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E88F" w14:textId="77777777" w:rsidR="000B1F1B" w:rsidRPr="005E6DAC" w:rsidRDefault="00000000" w:rsidP="005E6DAC">
      <w:pPr>
        <w:pStyle w:val="Heading1"/>
        <w:spacing w:before="0"/>
        <w:jc w:val="center"/>
        <w:rPr>
          <w:rFonts w:ascii="Times New Roman" w:hAnsi="Times New Roman" w:cs="Times New Roman"/>
          <w:sz w:val="24"/>
          <w:szCs w:val="24"/>
        </w:rPr>
      </w:pPr>
      <w:bookmarkStart w:id="0" w:name="_Toc214372519"/>
      <w:r w:rsidRPr="005E6DAC">
        <w:rPr>
          <w:rFonts w:ascii="Times New Roman" w:hAnsi="Times New Roman" w:cs="Times New Roman"/>
          <w:sz w:val="24"/>
          <w:szCs w:val="24"/>
        </w:rPr>
        <w:t>Model Findings Report: Online Shopper Purchasing Prediction</w:t>
      </w:r>
      <w:bookmarkEnd w:id="0"/>
    </w:p>
    <w:p w14:paraId="5DB3C1EB" w14:textId="77777777" w:rsidR="0037714C" w:rsidRPr="005E6DAC" w:rsidRDefault="0037714C" w:rsidP="005E6DAC">
      <w:pPr>
        <w:spacing w:after="0"/>
        <w:jc w:val="center"/>
        <w:rPr>
          <w:rFonts w:ascii="Times New Roman" w:hAnsi="Times New Roman" w:cs="Times New Roman"/>
          <w:sz w:val="24"/>
          <w:szCs w:val="24"/>
        </w:rPr>
      </w:pPr>
      <w:r w:rsidRPr="005E6DAC">
        <w:rPr>
          <w:rFonts w:ascii="Times New Roman" w:hAnsi="Times New Roman" w:cs="Times New Roman"/>
          <w:sz w:val="24"/>
          <w:szCs w:val="24"/>
        </w:rPr>
        <w:t>Project Title: Predicting Online Shopper Purchasing Intentions</w:t>
      </w:r>
    </w:p>
    <w:p w14:paraId="5423443D" w14:textId="48520EF9" w:rsidR="0037714C" w:rsidRPr="005E6DAC" w:rsidRDefault="0037714C" w:rsidP="005E6DAC">
      <w:pPr>
        <w:spacing w:after="0"/>
        <w:jc w:val="center"/>
        <w:rPr>
          <w:rFonts w:ascii="Times New Roman" w:hAnsi="Times New Roman" w:cs="Times New Roman"/>
          <w:sz w:val="24"/>
          <w:szCs w:val="24"/>
        </w:rPr>
      </w:pPr>
      <w:r w:rsidRPr="005E6DAC">
        <w:rPr>
          <w:rFonts w:ascii="Times New Roman" w:hAnsi="Times New Roman" w:cs="Times New Roman"/>
          <w:sz w:val="24"/>
          <w:szCs w:val="24"/>
        </w:rPr>
        <w:t>Course: MSBA 84</w:t>
      </w:r>
      <w:r w:rsidRPr="005E6DAC">
        <w:rPr>
          <w:rFonts w:ascii="Times New Roman" w:hAnsi="Times New Roman" w:cs="Times New Roman"/>
          <w:sz w:val="24"/>
          <w:szCs w:val="24"/>
        </w:rPr>
        <w:t>9</w:t>
      </w:r>
      <w:r w:rsidRPr="005E6DAC">
        <w:rPr>
          <w:rFonts w:ascii="Times New Roman" w:hAnsi="Times New Roman" w:cs="Times New Roman"/>
          <w:sz w:val="24"/>
          <w:szCs w:val="24"/>
        </w:rPr>
        <w:t>0 – Data Analysis</w:t>
      </w:r>
    </w:p>
    <w:p w14:paraId="67FDB944" w14:textId="77777777" w:rsidR="0037714C" w:rsidRPr="005E6DAC" w:rsidRDefault="0037714C" w:rsidP="005E6DAC">
      <w:pPr>
        <w:spacing w:after="0"/>
        <w:jc w:val="center"/>
        <w:rPr>
          <w:rFonts w:ascii="Times New Roman" w:hAnsi="Times New Roman" w:cs="Times New Roman"/>
          <w:sz w:val="24"/>
          <w:szCs w:val="24"/>
        </w:rPr>
      </w:pPr>
      <w:r w:rsidRPr="005E6DAC">
        <w:rPr>
          <w:rFonts w:ascii="Times New Roman" w:hAnsi="Times New Roman" w:cs="Times New Roman"/>
          <w:sz w:val="24"/>
          <w:szCs w:val="24"/>
        </w:rPr>
        <w:t>Student: Shraddha Manandhar</w:t>
      </w:r>
    </w:p>
    <w:p w14:paraId="0BB94F21" w14:textId="77777777" w:rsidR="0037714C" w:rsidRPr="005E6DAC" w:rsidRDefault="0037714C" w:rsidP="005E6DAC">
      <w:pPr>
        <w:spacing w:after="0"/>
        <w:jc w:val="center"/>
        <w:rPr>
          <w:rFonts w:ascii="Times New Roman" w:hAnsi="Times New Roman" w:cs="Times New Roman"/>
          <w:sz w:val="24"/>
          <w:szCs w:val="24"/>
        </w:rPr>
      </w:pPr>
      <w:r w:rsidRPr="005E6DAC">
        <w:rPr>
          <w:rFonts w:ascii="Times New Roman" w:hAnsi="Times New Roman" w:cs="Times New Roman"/>
          <w:sz w:val="24"/>
          <w:szCs w:val="24"/>
        </w:rPr>
        <w:t>Date: November 2025</w:t>
      </w:r>
    </w:p>
    <w:p w14:paraId="4BC843D6" w14:textId="77777777" w:rsidR="00FB50E8" w:rsidRPr="005E6DAC" w:rsidRDefault="0037714C" w:rsidP="005E6DAC">
      <w:pPr>
        <w:rPr>
          <w:rFonts w:ascii="Times New Roman" w:hAnsi="Times New Roman" w:cs="Times New Roman"/>
          <w:sz w:val="24"/>
          <w:szCs w:val="24"/>
        </w:rPr>
      </w:pPr>
      <w:r w:rsidRPr="005E6DAC">
        <w:rPr>
          <w:rFonts w:ascii="Times New Roman" w:hAnsi="Times New Roman" w:cs="Times New Roman"/>
          <w:sz w:val="24"/>
          <w:szCs w:val="24"/>
        </w:rPr>
        <w:br w:type="page"/>
      </w:r>
    </w:p>
    <w:sdt>
      <w:sdtPr>
        <w:rPr>
          <w:rFonts w:ascii="Times New Roman" w:hAnsi="Times New Roman" w:cs="Times New Roman"/>
          <w:sz w:val="24"/>
          <w:szCs w:val="24"/>
        </w:rPr>
        <w:id w:val="226877804"/>
        <w:docPartObj>
          <w:docPartGallery w:val="Table of Contents"/>
          <w:docPartUnique/>
        </w:docPartObj>
      </w:sdtPr>
      <w:sdtEndPr>
        <w:rPr>
          <w:rFonts w:eastAsiaTheme="minorEastAsia"/>
          <w:noProof/>
          <w:color w:val="auto"/>
        </w:rPr>
      </w:sdtEndPr>
      <w:sdtContent>
        <w:p w14:paraId="5CDF52FD" w14:textId="1BCC46BD" w:rsidR="00FB50E8" w:rsidRPr="005E6DAC" w:rsidRDefault="00FB50E8" w:rsidP="005E6DAC">
          <w:pPr>
            <w:pStyle w:val="TOCHeading"/>
            <w:rPr>
              <w:rFonts w:ascii="Times New Roman" w:hAnsi="Times New Roman" w:cs="Times New Roman"/>
              <w:sz w:val="24"/>
              <w:szCs w:val="24"/>
            </w:rPr>
          </w:pPr>
          <w:r w:rsidRPr="005E6DAC">
            <w:rPr>
              <w:rFonts w:ascii="Times New Roman" w:hAnsi="Times New Roman" w:cs="Times New Roman"/>
              <w:sz w:val="24"/>
              <w:szCs w:val="24"/>
            </w:rPr>
            <w:t>Table of Contents</w:t>
          </w:r>
        </w:p>
        <w:p w14:paraId="2430BF2D" w14:textId="0F37C855" w:rsidR="00AF3F9B" w:rsidRPr="005E6DAC" w:rsidRDefault="00FB50E8" w:rsidP="005E6DAC">
          <w:pPr>
            <w:pStyle w:val="TOC1"/>
            <w:tabs>
              <w:tab w:val="right" w:leader="dot" w:pos="8630"/>
            </w:tabs>
            <w:rPr>
              <w:rFonts w:ascii="Times New Roman" w:hAnsi="Times New Roman" w:cs="Times New Roman"/>
              <w:noProof/>
              <w:kern w:val="2"/>
              <w:sz w:val="24"/>
              <w:szCs w:val="24"/>
              <w14:ligatures w14:val="standardContextual"/>
            </w:rPr>
          </w:pPr>
          <w:r w:rsidRPr="005E6DAC">
            <w:rPr>
              <w:rFonts w:ascii="Times New Roman" w:hAnsi="Times New Roman" w:cs="Times New Roman"/>
              <w:sz w:val="24"/>
              <w:szCs w:val="24"/>
            </w:rPr>
            <w:fldChar w:fldCharType="begin"/>
          </w:r>
          <w:r w:rsidRPr="005E6DAC">
            <w:rPr>
              <w:rFonts w:ascii="Times New Roman" w:hAnsi="Times New Roman" w:cs="Times New Roman"/>
              <w:sz w:val="24"/>
              <w:szCs w:val="24"/>
            </w:rPr>
            <w:instrText xml:space="preserve"> TOC \o "1-3" \h \z \u </w:instrText>
          </w:r>
          <w:r w:rsidRPr="005E6DAC">
            <w:rPr>
              <w:rFonts w:ascii="Times New Roman" w:hAnsi="Times New Roman" w:cs="Times New Roman"/>
              <w:sz w:val="24"/>
              <w:szCs w:val="24"/>
            </w:rPr>
            <w:fldChar w:fldCharType="separate"/>
          </w:r>
          <w:hyperlink w:anchor="_Toc214372519" w:history="1">
            <w:r w:rsidR="00AF3F9B" w:rsidRPr="005E6DAC">
              <w:rPr>
                <w:rStyle w:val="Hyperlink"/>
                <w:rFonts w:ascii="Times New Roman" w:hAnsi="Times New Roman" w:cs="Times New Roman"/>
                <w:noProof/>
                <w:sz w:val="24"/>
                <w:szCs w:val="24"/>
              </w:rPr>
              <w:t>Model Findings Report: Online Shopper Purchasing Prediction</w:t>
            </w:r>
            <w:r w:rsidR="00AF3F9B" w:rsidRPr="005E6DAC">
              <w:rPr>
                <w:rFonts w:ascii="Times New Roman" w:hAnsi="Times New Roman" w:cs="Times New Roman"/>
                <w:noProof/>
                <w:webHidden/>
                <w:sz w:val="24"/>
                <w:szCs w:val="24"/>
              </w:rPr>
              <w:tab/>
            </w:r>
            <w:r w:rsidR="00AF3F9B" w:rsidRPr="005E6DAC">
              <w:rPr>
                <w:rFonts w:ascii="Times New Roman" w:hAnsi="Times New Roman" w:cs="Times New Roman"/>
                <w:noProof/>
                <w:webHidden/>
                <w:sz w:val="24"/>
                <w:szCs w:val="24"/>
              </w:rPr>
              <w:fldChar w:fldCharType="begin"/>
            </w:r>
            <w:r w:rsidR="00AF3F9B" w:rsidRPr="005E6DAC">
              <w:rPr>
                <w:rFonts w:ascii="Times New Roman" w:hAnsi="Times New Roman" w:cs="Times New Roman"/>
                <w:noProof/>
                <w:webHidden/>
                <w:sz w:val="24"/>
                <w:szCs w:val="24"/>
              </w:rPr>
              <w:instrText xml:space="preserve"> PAGEREF _Toc214372519 \h </w:instrText>
            </w:r>
            <w:r w:rsidR="00AF3F9B" w:rsidRPr="005E6DAC">
              <w:rPr>
                <w:rFonts w:ascii="Times New Roman" w:hAnsi="Times New Roman" w:cs="Times New Roman"/>
                <w:noProof/>
                <w:webHidden/>
                <w:sz w:val="24"/>
                <w:szCs w:val="24"/>
              </w:rPr>
            </w:r>
            <w:r w:rsidR="00AF3F9B"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w:t>
            </w:r>
            <w:r w:rsidR="00AF3F9B" w:rsidRPr="005E6DAC">
              <w:rPr>
                <w:rFonts w:ascii="Times New Roman" w:hAnsi="Times New Roman" w:cs="Times New Roman"/>
                <w:noProof/>
                <w:webHidden/>
                <w:sz w:val="24"/>
                <w:szCs w:val="24"/>
              </w:rPr>
              <w:fldChar w:fldCharType="end"/>
            </w:r>
          </w:hyperlink>
        </w:p>
        <w:p w14:paraId="7D22F38A" w14:textId="48576384"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20" w:history="1">
            <w:r w:rsidRPr="005E6DAC">
              <w:rPr>
                <w:rStyle w:val="Hyperlink"/>
                <w:rFonts w:ascii="Times New Roman" w:hAnsi="Times New Roman" w:cs="Times New Roman"/>
                <w:noProof/>
                <w:sz w:val="24"/>
                <w:szCs w:val="24"/>
              </w:rPr>
              <w:t>1. Introduction</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_Toc214372520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4</w:t>
            </w:r>
            <w:r w:rsidRPr="005E6DAC">
              <w:rPr>
                <w:rFonts w:ascii="Times New Roman" w:hAnsi="Times New Roman" w:cs="Times New Roman"/>
                <w:noProof/>
                <w:webHidden/>
                <w:sz w:val="24"/>
                <w:szCs w:val="24"/>
              </w:rPr>
              <w:fldChar w:fldCharType="end"/>
            </w:r>
          </w:hyperlink>
        </w:p>
        <w:p w14:paraId="40E5FF4D" w14:textId="7B660F01"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21" w:history="1">
            <w:r w:rsidRPr="005E6DAC">
              <w:rPr>
                <w:rStyle w:val="Hyperlink"/>
                <w:rFonts w:ascii="Times New Roman" w:hAnsi="Times New Roman" w:cs="Times New Roman"/>
                <w:noProof/>
                <w:sz w:val="24"/>
                <w:szCs w:val="24"/>
              </w:rPr>
              <w:t>2. Data Overview</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_Toc214372521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4</w:t>
            </w:r>
            <w:r w:rsidRPr="005E6DAC">
              <w:rPr>
                <w:rFonts w:ascii="Times New Roman" w:hAnsi="Times New Roman" w:cs="Times New Roman"/>
                <w:noProof/>
                <w:webHidden/>
                <w:sz w:val="24"/>
                <w:szCs w:val="24"/>
              </w:rPr>
              <w:fldChar w:fldCharType="end"/>
            </w:r>
          </w:hyperlink>
        </w:p>
        <w:p w14:paraId="528004B6" w14:textId="4F2F87F1"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22" w:history="1">
            <w:r w:rsidRPr="005E6DAC">
              <w:rPr>
                <w:rStyle w:val="Hyperlink"/>
                <w:rFonts w:ascii="Times New Roman" w:hAnsi="Times New Roman" w:cs="Times New Roman"/>
                <w:noProof/>
                <w:sz w:val="24"/>
                <w:szCs w:val="24"/>
              </w:rPr>
              <w:t>3. Methods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_Toc214372522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4</w:t>
            </w:r>
            <w:r w:rsidRPr="005E6DAC">
              <w:rPr>
                <w:rFonts w:ascii="Times New Roman" w:hAnsi="Times New Roman" w:cs="Times New Roman"/>
                <w:noProof/>
                <w:webHidden/>
                <w:sz w:val="24"/>
                <w:szCs w:val="24"/>
              </w:rPr>
              <w:fldChar w:fldCharType="end"/>
            </w:r>
          </w:hyperlink>
        </w:p>
        <w:p w14:paraId="1441AEDC" w14:textId="3F3A8917"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23" w:history="1">
            <w:r w:rsidRPr="005E6DAC">
              <w:rPr>
                <w:rStyle w:val="Hyperlink"/>
                <w:rFonts w:ascii="Times New Roman" w:hAnsi="Times New Roman" w:cs="Times New Roman"/>
                <w:noProof/>
                <w:sz w:val="24"/>
                <w:szCs w:val="24"/>
              </w:rPr>
              <w:t>3.1 Logistic Regression</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_Toc214372523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4</w:t>
            </w:r>
            <w:r w:rsidRPr="005E6DAC">
              <w:rPr>
                <w:rFonts w:ascii="Times New Roman" w:hAnsi="Times New Roman" w:cs="Times New Roman"/>
                <w:noProof/>
                <w:webHidden/>
                <w:sz w:val="24"/>
                <w:szCs w:val="24"/>
              </w:rPr>
              <w:fldChar w:fldCharType="end"/>
            </w:r>
          </w:hyperlink>
        </w:p>
        <w:p w14:paraId="36DDE140" w14:textId="703427E2"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24" w:history="1">
            <w:r w:rsidRPr="005E6DAC">
              <w:rPr>
                <w:rStyle w:val="Hyperlink"/>
                <w:rFonts w:ascii="Times New Roman" w:hAnsi="Times New Roman" w:cs="Times New Roman"/>
                <w:noProof/>
                <w:sz w:val="24"/>
                <w:szCs w:val="24"/>
              </w:rPr>
              <w:t>3.2 Random Forest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_Toc214372524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5</w:t>
            </w:r>
            <w:r w:rsidRPr="005E6DAC">
              <w:rPr>
                <w:rFonts w:ascii="Times New Roman" w:hAnsi="Times New Roman" w:cs="Times New Roman"/>
                <w:noProof/>
                <w:webHidden/>
                <w:sz w:val="24"/>
                <w:szCs w:val="24"/>
              </w:rPr>
              <w:fldChar w:fldCharType="end"/>
            </w:r>
          </w:hyperlink>
        </w:p>
        <w:p w14:paraId="791717FB" w14:textId="206F6281"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25" w:history="1">
            <w:r w:rsidRPr="005E6DAC">
              <w:rPr>
                <w:rStyle w:val="Hyperlink"/>
                <w:rFonts w:ascii="Times New Roman" w:hAnsi="Times New Roman" w:cs="Times New Roman"/>
                <w:noProof/>
                <w:sz w:val="24"/>
                <w:szCs w:val="24"/>
              </w:rPr>
              <w:t>4. Analysis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_Toc214372525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5</w:t>
            </w:r>
            <w:r w:rsidRPr="005E6DAC">
              <w:rPr>
                <w:rFonts w:ascii="Times New Roman" w:hAnsi="Times New Roman" w:cs="Times New Roman"/>
                <w:noProof/>
                <w:webHidden/>
                <w:sz w:val="24"/>
                <w:szCs w:val="24"/>
              </w:rPr>
              <w:fldChar w:fldCharType="end"/>
            </w:r>
          </w:hyperlink>
        </w:p>
        <w:p w14:paraId="0600002F" w14:textId="07675908"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26" w:history="1">
            <w:r w:rsidRPr="005E6DAC">
              <w:rPr>
                <w:rStyle w:val="Hyperlink"/>
                <w:rFonts w:ascii="Times New Roman" w:hAnsi="Times New Roman" w:cs="Times New Roman"/>
                <w:noProof/>
                <w:sz w:val="24"/>
                <w:szCs w:val="24"/>
              </w:rPr>
              <w:t>4.1 Logistic Regression Model Performance (Test Set)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_Toc214372526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5</w:t>
            </w:r>
            <w:r w:rsidRPr="005E6DAC">
              <w:rPr>
                <w:rFonts w:ascii="Times New Roman" w:hAnsi="Times New Roman" w:cs="Times New Roman"/>
                <w:noProof/>
                <w:webHidden/>
                <w:sz w:val="24"/>
                <w:szCs w:val="24"/>
              </w:rPr>
              <w:fldChar w:fldCharType="end"/>
            </w:r>
          </w:hyperlink>
        </w:p>
        <w:p w14:paraId="4913B243" w14:textId="03C1294B"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27" w:history="1">
            <w:r w:rsidRPr="005E6DAC">
              <w:rPr>
                <w:rStyle w:val="Hyperlink"/>
                <w:rFonts w:ascii="Times New Roman" w:hAnsi="Times New Roman" w:cs="Times New Roman"/>
                <w:noProof/>
                <w:sz w:val="24"/>
                <w:szCs w:val="24"/>
              </w:rPr>
              <w:t>4.2 Random Forest Model Performance (Test Set)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_Toc214372527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5</w:t>
            </w:r>
            <w:r w:rsidRPr="005E6DAC">
              <w:rPr>
                <w:rFonts w:ascii="Times New Roman" w:hAnsi="Times New Roman" w:cs="Times New Roman"/>
                <w:noProof/>
                <w:webHidden/>
                <w:sz w:val="24"/>
                <w:szCs w:val="24"/>
              </w:rPr>
              <w:fldChar w:fldCharType="end"/>
            </w:r>
          </w:hyperlink>
        </w:p>
        <w:p w14:paraId="13AA8E1B" w14:textId="267CDF77"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28" w:history="1">
            <w:r w:rsidRPr="005E6DAC">
              <w:rPr>
                <w:rStyle w:val="Hyperlink"/>
                <w:rFonts w:ascii="Times New Roman" w:hAnsi="Times New Roman" w:cs="Times New Roman"/>
                <w:noProof/>
                <w:sz w:val="24"/>
                <w:szCs w:val="24"/>
              </w:rPr>
              <w:t>4.3 Side-by-Side Comparison</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_Toc214372528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6</w:t>
            </w:r>
            <w:r w:rsidRPr="005E6DAC">
              <w:rPr>
                <w:rFonts w:ascii="Times New Roman" w:hAnsi="Times New Roman" w:cs="Times New Roman"/>
                <w:noProof/>
                <w:webHidden/>
                <w:sz w:val="24"/>
                <w:szCs w:val="24"/>
              </w:rPr>
              <w:fldChar w:fldCharType="end"/>
            </w:r>
          </w:hyperlink>
        </w:p>
        <w:p w14:paraId="111A6C84" w14:textId="4B0003AE"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29" w:history="1">
            <w:r w:rsidRPr="005E6DAC">
              <w:rPr>
                <w:rStyle w:val="Hyperlink"/>
                <w:rFonts w:ascii="Times New Roman" w:hAnsi="Times New Roman" w:cs="Times New Roman"/>
                <w:noProof/>
                <w:sz w:val="24"/>
                <w:szCs w:val="24"/>
              </w:rPr>
              <w:t>5. Results and Insights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_Toc214372529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6</w:t>
            </w:r>
            <w:r w:rsidRPr="005E6DAC">
              <w:rPr>
                <w:rFonts w:ascii="Times New Roman" w:hAnsi="Times New Roman" w:cs="Times New Roman"/>
                <w:noProof/>
                <w:webHidden/>
                <w:sz w:val="24"/>
                <w:szCs w:val="24"/>
              </w:rPr>
              <w:fldChar w:fldCharType="end"/>
            </w:r>
          </w:hyperlink>
        </w:p>
        <w:p w14:paraId="3DC1BB1A" w14:textId="6091C44A"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30" w:history="1">
            <w:r w:rsidRPr="005E6DAC">
              <w:rPr>
                <w:rStyle w:val="Hyperlink"/>
                <w:rFonts w:ascii="Times New Roman" w:hAnsi="Times New Roman" w:cs="Times New Roman"/>
                <w:noProof/>
                <w:sz w:val="24"/>
                <w:szCs w:val="24"/>
              </w:rPr>
              <w:t>6. Business Implications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_Toc214372530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4C33A24C" w14:textId="31A3A533"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1" w:history="1">
            <w:r w:rsidRPr="005E6DAC">
              <w:rPr>
                <w:rStyle w:val="Hyperlink"/>
                <w:rFonts w:ascii="Times New Roman" w:hAnsi="Times New Roman" w:cs="Times New Roman"/>
                <w:noProof/>
                <w:sz w:val="24"/>
                <w:szCs w:val="24"/>
              </w:rPr>
              <w:t>6.1 Marketing</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_Toc214372531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73E60CE1" w14:textId="620135A5"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2" w:history="1">
            <w:r w:rsidRPr="005E6DAC">
              <w:rPr>
                <w:rStyle w:val="Hyperlink"/>
                <w:rFonts w:ascii="Times New Roman" w:hAnsi="Times New Roman" w:cs="Times New Roman"/>
                <w:noProof/>
                <w:sz w:val="24"/>
                <w:szCs w:val="24"/>
              </w:rPr>
              <w:t>6.2 Customer Experience</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_Toc214372532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5B891AAF" w14:textId="71B62049"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3" w:history="1">
            <w:r w:rsidRPr="005E6DAC">
              <w:rPr>
                <w:rStyle w:val="Hyperlink"/>
                <w:rFonts w:ascii="Times New Roman" w:hAnsi="Times New Roman" w:cs="Times New Roman"/>
                <w:noProof/>
                <w:sz w:val="24"/>
                <w:szCs w:val="24"/>
              </w:rPr>
              <w:t>6.3 Operations &amp; Inventory</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_Toc214372533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35D18AA9" w14:textId="1CA42BC5"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4" w:history="1">
            <w:r w:rsidRPr="005E6DAC">
              <w:rPr>
                <w:rStyle w:val="Hyperlink"/>
                <w:rFonts w:ascii="Times New Roman" w:hAnsi="Times New Roman" w:cs="Times New Roman"/>
                <w:noProof/>
                <w:sz w:val="24"/>
                <w:szCs w:val="24"/>
              </w:rPr>
              <w:t>6.4 Leadership Decision Support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_Toc214372534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42C13C21" w14:textId="0449269E"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35" w:history="1">
            <w:r w:rsidRPr="005E6DAC">
              <w:rPr>
                <w:rStyle w:val="Hyperlink"/>
                <w:rFonts w:ascii="Times New Roman" w:hAnsi="Times New Roman" w:cs="Times New Roman"/>
                <w:noProof/>
                <w:sz w:val="24"/>
                <w:szCs w:val="24"/>
              </w:rPr>
              <w:t>7. Recommendations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_Toc214372535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0A2C8373" w14:textId="18D3FA03"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6" w:history="1">
            <w:r w:rsidRPr="005E6DAC">
              <w:rPr>
                <w:rStyle w:val="Hyperlink"/>
                <w:rFonts w:ascii="Times New Roman" w:hAnsi="Times New Roman" w:cs="Times New Roman"/>
                <w:noProof/>
                <w:sz w:val="24"/>
                <w:szCs w:val="24"/>
              </w:rPr>
              <w:t>Short-Term</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_Toc214372536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7</w:t>
            </w:r>
            <w:r w:rsidRPr="005E6DAC">
              <w:rPr>
                <w:rFonts w:ascii="Times New Roman" w:hAnsi="Times New Roman" w:cs="Times New Roman"/>
                <w:noProof/>
                <w:webHidden/>
                <w:sz w:val="24"/>
                <w:szCs w:val="24"/>
              </w:rPr>
              <w:fldChar w:fldCharType="end"/>
            </w:r>
          </w:hyperlink>
        </w:p>
        <w:p w14:paraId="68BB94DD" w14:textId="67BF56A3"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7" w:history="1">
            <w:r w:rsidRPr="005E6DAC">
              <w:rPr>
                <w:rStyle w:val="Hyperlink"/>
                <w:rFonts w:ascii="Times New Roman" w:hAnsi="Times New Roman" w:cs="Times New Roman"/>
                <w:noProof/>
                <w:sz w:val="24"/>
                <w:szCs w:val="24"/>
              </w:rPr>
              <w:t>Medium-Term</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_Toc214372537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8</w:t>
            </w:r>
            <w:r w:rsidRPr="005E6DAC">
              <w:rPr>
                <w:rFonts w:ascii="Times New Roman" w:hAnsi="Times New Roman" w:cs="Times New Roman"/>
                <w:noProof/>
                <w:webHidden/>
                <w:sz w:val="24"/>
                <w:szCs w:val="24"/>
              </w:rPr>
              <w:fldChar w:fldCharType="end"/>
            </w:r>
          </w:hyperlink>
        </w:p>
        <w:p w14:paraId="7F4AC410" w14:textId="655193EC"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38" w:history="1">
            <w:r w:rsidRPr="005E6DAC">
              <w:rPr>
                <w:rStyle w:val="Hyperlink"/>
                <w:rFonts w:ascii="Times New Roman" w:hAnsi="Times New Roman" w:cs="Times New Roman"/>
                <w:noProof/>
                <w:sz w:val="24"/>
                <w:szCs w:val="24"/>
              </w:rPr>
              <w:t>Long-Term</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_Toc214372538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8</w:t>
            </w:r>
            <w:r w:rsidRPr="005E6DAC">
              <w:rPr>
                <w:rFonts w:ascii="Times New Roman" w:hAnsi="Times New Roman" w:cs="Times New Roman"/>
                <w:noProof/>
                <w:webHidden/>
                <w:sz w:val="24"/>
                <w:szCs w:val="24"/>
              </w:rPr>
              <w:fldChar w:fldCharType="end"/>
            </w:r>
          </w:hyperlink>
        </w:p>
        <w:p w14:paraId="72509B96" w14:textId="1C944354"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39" w:history="1">
            <w:r w:rsidRPr="005E6DAC">
              <w:rPr>
                <w:rStyle w:val="Hyperlink"/>
                <w:rFonts w:ascii="Times New Roman" w:hAnsi="Times New Roman" w:cs="Times New Roman"/>
                <w:noProof/>
                <w:sz w:val="24"/>
                <w:szCs w:val="24"/>
              </w:rPr>
              <w:t>8. Conclusion</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_Toc214372539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8</w:t>
            </w:r>
            <w:r w:rsidRPr="005E6DAC">
              <w:rPr>
                <w:rFonts w:ascii="Times New Roman" w:hAnsi="Times New Roman" w:cs="Times New Roman"/>
                <w:noProof/>
                <w:webHidden/>
                <w:sz w:val="24"/>
                <w:szCs w:val="24"/>
              </w:rPr>
              <w:fldChar w:fldCharType="end"/>
            </w:r>
          </w:hyperlink>
        </w:p>
        <w:p w14:paraId="196DBA69" w14:textId="1928EA27"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40" w:history="1">
            <w:r w:rsidRPr="005E6DAC">
              <w:rPr>
                <w:rStyle w:val="Hyperlink"/>
                <w:rFonts w:ascii="Times New Roman" w:hAnsi="Times New Roman" w:cs="Times New Roman"/>
                <w:noProof/>
                <w:sz w:val="24"/>
                <w:szCs w:val="24"/>
              </w:rPr>
              <w:t>9. Appendix</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_Toc214372540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9</w:t>
            </w:r>
            <w:r w:rsidRPr="005E6DAC">
              <w:rPr>
                <w:rFonts w:ascii="Times New Roman" w:hAnsi="Times New Roman" w:cs="Times New Roman"/>
                <w:noProof/>
                <w:webHidden/>
                <w:sz w:val="24"/>
                <w:szCs w:val="24"/>
              </w:rPr>
              <w:fldChar w:fldCharType="end"/>
            </w:r>
          </w:hyperlink>
        </w:p>
        <w:p w14:paraId="21951DCC" w14:textId="3EB3359D"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41" w:history="1">
            <w:r w:rsidRPr="005E6DAC">
              <w:rPr>
                <w:rStyle w:val="Hyperlink"/>
                <w:rFonts w:ascii="Times New Roman" w:hAnsi="Times New Roman" w:cs="Times New Roman"/>
                <w:noProof/>
                <w:sz w:val="24"/>
                <w:szCs w:val="24"/>
              </w:rPr>
              <w:t>Appendix A. Modeling Code</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_Toc214372541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9</w:t>
            </w:r>
            <w:r w:rsidRPr="005E6DAC">
              <w:rPr>
                <w:rFonts w:ascii="Times New Roman" w:hAnsi="Times New Roman" w:cs="Times New Roman"/>
                <w:noProof/>
                <w:webHidden/>
                <w:sz w:val="24"/>
                <w:szCs w:val="24"/>
              </w:rPr>
              <w:fldChar w:fldCharType="end"/>
            </w:r>
          </w:hyperlink>
        </w:p>
        <w:p w14:paraId="70A4D1CE" w14:textId="6EC33F57"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2" w:history="1">
            <w:r w:rsidRPr="005E6DAC">
              <w:rPr>
                <w:rStyle w:val="Hyperlink"/>
                <w:rFonts w:ascii="Times New Roman" w:hAnsi="Times New Roman" w:cs="Times New Roman"/>
                <w:noProof/>
                <w:sz w:val="24"/>
                <w:szCs w:val="24"/>
              </w:rPr>
              <w:t>A1. Data Preparation and Transformations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_Toc214372542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9</w:t>
            </w:r>
            <w:r w:rsidRPr="005E6DAC">
              <w:rPr>
                <w:rFonts w:ascii="Times New Roman" w:hAnsi="Times New Roman" w:cs="Times New Roman"/>
                <w:noProof/>
                <w:webHidden/>
                <w:sz w:val="24"/>
                <w:szCs w:val="24"/>
              </w:rPr>
              <w:fldChar w:fldCharType="end"/>
            </w:r>
          </w:hyperlink>
        </w:p>
        <w:p w14:paraId="7E11BC99" w14:textId="6EAF93FA"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3" w:history="1">
            <w:r w:rsidRPr="005E6DAC">
              <w:rPr>
                <w:rStyle w:val="Hyperlink"/>
                <w:rFonts w:ascii="Times New Roman" w:hAnsi="Times New Roman" w:cs="Times New Roman"/>
                <w:noProof/>
                <w:sz w:val="24"/>
                <w:szCs w:val="24"/>
              </w:rPr>
              <w:t>A2. Train/Test Split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_Toc214372543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10</w:t>
            </w:r>
            <w:r w:rsidRPr="005E6DAC">
              <w:rPr>
                <w:rFonts w:ascii="Times New Roman" w:hAnsi="Times New Roman" w:cs="Times New Roman"/>
                <w:noProof/>
                <w:webHidden/>
                <w:sz w:val="24"/>
                <w:szCs w:val="24"/>
              </w:rPr>
              <w:fldChar w:fldCharType="end"/>
            </w:r>
          </w:hyperlink>
        </w:p>
        <w:p w14:paraId="097D4806" w14:textId="2E997C10"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4" w:history="1">
            <w:r w:rsidRPr="005E6DAC">
              <w:rPr>
                <w:rStyle w:val="Hyperlink"/>
                <w:rFonts w:ascii="Times New Roman" w:hAnsi="Times New Roman" w:cs="Times New Roman"/>
                <w:noProof/>
                <w:sz w:val="24"/>
                <w:szCs w:val="24"/>
              </w:rPr>
              <w:t>A3. Training Control Setup</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_Toc214372544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10</w:t>
            </w:r>
            <w:r w:rsidRPr="005E6DAC">
              <w:rPr>
                <w:rFonts w:ascii="Times New Roman" w:hAnsi="Times New Roman" w:cs="Times New Roman"/>
                <w:noProof/>
                <w:webHidden/>
                <w:sz w:val="24"/>
                <w:szCs w:val="24"/>
              </w:rPr>
              <w:fldChar w:fldCharType="end"/>
            </w:r>
          </w:hyperlink>
        </w:p>
        <w:p w14:paraId="2640CD32" w14:textId="1C99C88B"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5" w:history="1">
            <w:r w:rsidRPr="005E6DAC">
              <w:rPr>
                <w:rStyle w:val="Hyperlink"/>
                <w:rFonts w:ascii="Times New Roman" w:hAnsi="Times New Roman" w:cs="Times New Roman"/>
                <w:noProof/>
                <w:sz w:val="24"/>
                <w:szCs w:val="24"/>
              </w:rPr>
              <w:t>A4. Logistic Regression Model</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_Toc214372545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11</w:t>
            </w:r>
            <w:r w:rsidRPr="005E6DAC">
              <w:rPr>
                <w:rFonts w:ascii="Times New Roman" w:hAnsi="Times New Roman" w:cs="Times New Roman"/>
                <w:noProof/>
                <w:webHidden/>
                <w:sz w:val="24"/>
                <w:szCs w:val="24"/>
              </w:rPr>
              <w:fldChar w:fldCharType="end"/>
            </w:r>
          </w:hyperlink>
        </w:p>
        <w:p w14:paraId="1F0CC7CA" w14:textId="276582E5"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6" w:history="1">
            <w:r w:rsidRPr="005E6DAC">
              <w:rPr>
                <w:rStyle w:val="Hyperlink"/>
                <w:rFonts w:ascii="Times New Roman" w:hAnsi="Times New Roman" w:cs="Times New Roman"/>
                <w:noProof/>
                <w:sz w:val="24"/>
                <w:szCs w:val="24"/>
              </w:rPr>
              <w:t>A5. Random Forest Model</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_Toc214372546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11</w:t>
            </w:r>
            <w:r w:rsidRPr="005E6DAC">
              <w:rPr>
                <w:rFonts w:ascii="Times New Roman" w:hAnsi="Times New Roman" w:cs="Times New Roman"/>
                <w:noProof/>
                <w:webHidden/>
                <w:sz w:val="24"/>
                <w:szCs w:val="24"/>
              </w:rPr>
              <w:fldChar w:fldCharType="end"/>
            </w:r>
          </w:hyperlink>
        </w:p>
        <w:p w14:paraId="485954F1" w14:textId="5856E00D"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7" w:history="1">
            <w:r w:rsidRPr="005E6DAC">
              <w:rPr>
                <w:rStyle w:val="Hyperlink"/>
                <w:rFonts w:ascii="Times New Roman" w:hAnsi="Times New Roman" w:cs="Times New Roman"/>
                <w:noProof/>
                <w:sz w:val="24"/>
                <w:szCs w:val="24"/>
              </w:rPr>
              <w:t>A6. Predictions and Evaluation Metrics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_Toc214372547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11</w:t>
            </w:r>
            <w:r w:rsidRPr="005E6DAC">
              <w:rPr>
                <w:rFonts w:ascii="Times New Roman" w:hAnsi="Times New Roman" w:cs="Times New Roman"/>
                <w:noProof/>
                <w:webHidden/>
                <w:sz w:val="24"/>
                <w:szCs w:val="24"/>
              </w:rPr>
              <w:fldChar w:fldCharType="end"/>
            </w:r>
          </w:hyperlink>
        </w:p>
        <w:p w14:paraId="261C831C" w14:textId="4559F434"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48" w:history="1">
            <w:r w:rsidRPr="005E6DAC">
              <w:rPr>
                <w:rStyle w:val="Hyperlink"/>
                <w:rFonts w:ascii="Times New Roman" w:hAnsi="Times New Roman" w:cs="Times New Roman"/>
                <w:noProof/>
                <w:sz w:val="24"/>
                <w:szCs w:val="24"/>
              </w:rPr>
              <w:t>Appendix B. Full Model Outputs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_Toc214372548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13</w:t>
            </w:r>
            <w:r w:rsidRPr="005E6DAC">
              <w:rPr>
                <w:rFonts w:ascii="Times New Roman" w:hAnsi="Times New Roman" w:cs="Times New Roman"/>
                <w:noProof/>
                <w:webHidden/>
                <w:sz w:val="24"/>
                <w:szCs w:val="24"/>
              </w:rPr>
              <w:fldChar w:fldCharType="end"/>
            </w:r>
          </w:hyperlink>
        </w:p>
        <w:p w14:paraId="2EDE8FAE" w14:textId="6A8B8231"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49" w:history="1">
            <w:r w:rsidRPr="005E6DAC">
              <w:rPr>
                <w:rStyle w:val="Hyperlink"/>
                <w:rFonts w:ascii="Times New Roman" w:hAnsi="Times New Roman" w:cs="Times New Roman"/>
                <w:noProof/>
                <w:sz w:val="24"/>
                <w:szCs w:val="24"/>
              </w:rPr>
              <w:t>B1. Logistic Regression Confusion Matrix</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_Toc214372549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13</w:t>
            </w:r>
            <w:r w:rsidRPr="005E6DAC">
              <w:rPr>
                <w:rFonts w:ascii="Times New Roman" w:hAnsi="Times New Roman" w:cs="Times New Roman"/>
                <w:noProof/>
                <w:webHidden/>
                <w:sz w:val="24"/>
                <w:szCs w:val="24"/>
              </w:rPr>
              <w:fldChar w:fldCharType="end"/>
            </w:r>
          </w:hyperlink>
        </w:p>
        <w:p w14:paraId="2B3ADD21" w14:textId="160D7B33"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50" w:history="1">
            <w:r w:rsidRPr="005E6DAC">
              <w:rPr>
                <w:rStyle w:val="Hyperlink"/>
                <w:rFonts w:ascii="Times New Roman" w:hAnsi="Times New Roman" w:cs="Times New Roman"/>
                <w:noProof/>
                <w:sz w:val="24"/>
                <w:szCs w:val="24"/>
              </w:rPr>
              <w:t>B2. Logistic Regression Performance Metrics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_Toc214372550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13</w:t>
            </w:r>
            <w:r w:rsidRPr="005E6DAC">
              <w:rPr>
                <w:rFonts w:ascii="Times New Roman" w:hAnsi="Times New Roman" w:cs="Times New Roman"/>
                <w:noProof/>
                <w:webHidden/>
                <w:sz w:val="24"/>
                <w:szCs w:val="24"/>
              </w:rPr>
              <w:fldChar w:fldCharType="end"/>
            </w:r>
          </w:hyperlink>
        </w:p>
        <w:p w14:paraId="0C420971" w14:textId="02976400"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51" w:history="1">
            <w:r w:rsidRPr="005E6DAC">
              <w:rPr>
                <w:rStyle w:val="Hyperlink"/>
                <w:rFonts w:ascii="Times New Roman" w:hAnsi="Times New Roman" w:cs="Times New Roman"/>
                <w:noProof/>
                <w:sz w:val="24"/>
                <w:szCs w:val="24"/>
              </w:rPr>
              <w:t>B3. Random Forest Confusion Matrix</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_Toc214372551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13</w:t>
            </w:r>
            <w:r w:rsidRPr="005E6DAC">
              <w:rPr>
                <w:rFonts w:ascii="Times New Roman" w:hAnsi="Times New Roman" w:cs="Times New Roman"/>
                <w:noProof/>
                <w:webHidden/>
                <w:sz w:val="24"/>
                <w:szCs w:val="24"/>
              </w:rPr>
              <w:fldChar w:fldCharType="end"/>
            </w:r>
          </w:hyperlink>
        </w:p>
        <w:p w14:paraId="5C70EE58" w14:textId="3C305749"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52" w:history="1">
            <w:r w:rsidRPr="005E6DAC">
              <w:rPr>
                <w:rStyle w:val="Hyperlink"/>
                <w:rFonts w:ascii="Times New Roman" w:hAnsi="Times New Roman" w:cs="Times New Roman"/>
                <w:noProof/>
                <w:sz w:val="24"/>
                <w:szCs w:val="24"/>
              </w:rPr>
              <w:t>B4. Random Forest Performance Metrics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_Toc214372552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13</w:t>
            </w:r>
            <w:r w:rsidRPr="005E6DAC">
              <w:rPr>
                <w:rFonts w:ascii="Times New Roman" w:hAnsi="Times New Roman" w:cs="Times New Roman"/>
                <w:noProof/>
                <w:webHidden/>
                <w:sz w:val="24"/>
                <w:szCs w:val="24"/>
              </w:rPr>
              <w:fldChar w:fldCharType="end"/>
            </w:r>
          </w:hyperlink>
        </w:p>
        <w:p w14:paraId="73748BF1" w14:textId="571202C3"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53" w:history="1">
            <w:r w:rsidRPr="005E6DAC">
              <w:rPr>
                <w:rStyle w:val="Hyperlink"/>
                <w:rFonts w:ascii="Times New Roman" w:hAnsi="Times New Roman" w:cs="Times New Roman"/>
                <w:noProof/>
                <w:sz w:val="24"/>
                <w:szCs w:val="24"/>
              </w:rPr>
              <w:t>B5. Side-by-Side Comparison of Models</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_Toc214372553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14</w:t>
            </w:r>
            <w:r w:rsidRPr="005E6DAC">
              <w:rPr>
                <w:rFonts w:ascii="Times New Roman" w:hAnsi="Times New Roman" w:cs="Times New Roman"/>
                <w:noProof/>
                <w:webHidden/>
                <w:sz w:val="24"/>
                <w:szCs w:val="24"/>
              </w:rPr>
              <w:fldChar w:fldCharType="end"/>
            </w:r>
          </w:hyperlink>
        </w:p>
        <w:p w14:paraId="5929A4EB" w14:textId="5DF8698C" w:rsidR="00AF3F9B" w:rsidRPr="005E6DAC" w:rsidRDefault="00AF3F9B" w:rsidP="005E6DAC">
          <w:pPr>
            <w:pStyle w:val="TOC2"/>
            <w:tabs>
              <w:tab w:val="right" w:leader="dot" w:pos="8630"/>
            </w:tabs>
            <w:rPr>
              <w:rFonts w:ascii="Times New Roman" w:hAnsi="Times New Roman" w:cs="Times New Roman"/>
              <w:noProof/>
              <w:kern w:val="2"/>
              <w:sz w:val="24"/>
              <w:szCs w:val="24"/>
              <w14:ligatures w14:val="standardContextual"/>
            </w:rPr>
          </w:pPr>
          <w:hyperlink w:anchor="_Toc214372554" w:history="1">
            <w:r w:rsidRPr="005E6DAC">
              <w:rPr>
                <w:rStyle w:val="Hyperlink"/>
                <w:rFonts w:ascii="Times New Roman" w:hAnsi="Times New Roman" w:cs="Times New Roman"/>
                <w:noProof/>
                <w:sz w:val="24"/>
                <w:szCs w:val="24"/>
              </w:rPr>
              <w:t>Appendix C. Diagnostic Plot</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_Toc214372554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14</w:t>
            </w:r>
            <w:r w:rsidRPr="005E6DAC">
              <w:rPr>
                <w:rFonts w:ascii="Times New Roman" w:hAnsi="Times New Roman" w:cs="Times New Roman"/>
                <w:noProof/>
                <w:webHidden/>
                <w:sz w:val="24"/>
                <w:szCs w:val="24"/>
              </w:rPr>
              <w:fldChar w:fldCharType="end"/>
            </w:r>
          </w:hyperlink>
        </w:p>
        <w:p w14:paraId="2DA8BBB1" w14:textId="018A2D6B" w:rsidR="00AF3F9B" w:rsidRPr="005E6DAC" w:rsidRDefault="00AF3F9B" w:rsidP="005E6DAC">
          <w:pPr>
            <w:pStyle w:val="TOC3"/>
            <w:tabs>
              <w:tab w:val="right" w:leader="dot" w:pos="8630"/>
            </w:tabs>
            <w:rPr>
              <w:rFonts w:ascii="Times New Roman" w:hAnsi="Times New Roman" w:cs="Times New Roman"/>
              <w:noProof/>
              <w:kern w:val="2"/>
              <w:sz w:val="24"/>
              <w:szCs w:val="24"/>
              <w14:ligatures w14:val="standardContextual"/>
            </w:rPr>
          </w:pPr>
          <w:hyperlink w:anchor="_Toc214372555" w:history="1">
            <w:r w:rsidRPr="005E6DAC">
              <w:rPr>
                <w:rStyle w:val="Hyperlink"/>
                <w:rFonts w:ascii="Times New Roman" w:hAnsi="Times New Roman" w:cs="Times New Roman"/>
                <w:noProof/>
                <w:sz w:val="24"/>
                <w:szCs w:val="24"/>
              </w:rPr>
              <w:t>C1. Random Forest Tuning Plot (ROC vs. mtry)</w:t>
            </w:r>
            <w:r w:rsidRPr="005E6DAC">
              <w:rPr>
                <w:rFonts w:ascii="Times New Roman" w:hAnsi="Times New Roman" w:cs="Times New Roman"/>
                <w:noProof/>
                <w:webHidden/>
                <w:sz w:val="24"/>
                <w:szCs w:val="24"/>
              </w:rPr>
              <w:tab/>
            </w:r>
            <w:r w:rsidRPr="005E6DAC">
              <w:rPr>
                <w:rFonts w:ascii="Times New Roman" w:hAnsi="Times New Roman" w:cs="Times New Roman"/>
                <w:noProof/>
                <w:webHidden/>
                <w:sz w:val="24"/>
                <w:szCs w:val="24"/>
              </w:rPr>
              <w:fldChar w:fldCharType="begin"/>
            </w:r>
            <w:r w:rsidRPr="005E6DAC">
              <w:rPr>
                <w:rFonts w:ascii="Times New Roman" w:hAnsi="Times New Roman" w:cs="Times New Roman"/>
                <w:noProof/>
                <w:webHidden/>
                <w:sz w:val="24"/>
                <w:szCs w:val="24"/>
              </w:rPr>
              <w:instrText xml:space="preserve"> PAGEREF _Toc214372555 \h </w:instrText>
            </w:r>
            <w:r w:rsidRPr="005E6DAC">
              <w:rPr>
                <w:rFonts w:ascii="Times New Roman" w:hAnsi="Times New Roman" w:cs="Times New Roman"/>
                <w:noProof/>
                <w:webHidden/>
                <w:sz w:val="24"/>
                <w:szCs w:val="24"/>
              </w:rPr>
            </w:r>
            <w:r w:rsidRPr="005E6DAC">
              <w:rPr>
                <w:rFonts w:ascii="Times New Roman" w:hAnsi="Times New Roman" w:cs="Times New Roman"/>
                <w:noProof/>
                <w:webHidden/>
                <w:sz w:val="24"/>
                <w:szCs w:val="24"/>
              </w:rPr>
              <w:fldChar w:fldCharType="separate"/>
            </w:r>
            <w:r w:rsidR="002824C1">
              <w:rPr>
                <w:rFonts w:ascii="Times New Roman" w:hAnsi="Times New Roman" w:cs="Times New Roman"/>
                <w:noProof/>
                <w:webHidden/>
                <w:sz w:val="24"/>
                <w:szCs w:val="24"/>
              </w:rPr>
              <w:t>14</w:t>
            </w:r>
            <w:r w:rsidRPr="005E6DAC">
              <w:rPr>
                <w:rFonts w:ascii="Times New Roman" w:hAnsi="Times New Roman" w:cs="Times New Roman"/>
                <w:noProof/>
                <w:webHidden/>
                <w:sz w:val="24"/>
                <w:szCs w:val="24"/>
              </w:rPr>
              <w:fldChar w:fldCharType="end"/>
            </w:r>
          </w:hyperlink>
        </w:p>
        <w:p w14:paraId="7E7FA37A" w14:textId="3D35337E" w:rsidR="00FB50E8" w:rsidRPr="005E6DAC" w:rsidRDefault="00FB50E8" w:rsidP="005E6DAC">
          <w:pPr>
            <w:rPr>
              <w:rFonts w:ascii="Times New Roman" w:hAnsi="Times New Roman" w:cs="Times New Roman"/>
              <w:sz w:val="24"/>
              <w:szCs w:val="24"/>
            </w:rPr>
          </w:pPr>
          <w:r w:rsidRPr="005E6DAC">
            <w:rPr>
              <w:rFonts w:ascii="Times New Roman" w:hAnsi="Times New Roman" w:cs="Times New Roman"/>
              <w:b/>
              <w:bCs/>
              <w:noProof/>
              <w:sz w:val="24"/>
              <w:szCs w:val="24"/>
            </w:rPr>
            <w:fldChar w:fldCharType="end"/>
          </w:r>
        </w:p>
      </w:sdtContent>
    </w:sdt>
    <w:p w14:paraId="6BE08686" w14:textId="51B9463C" w:rsidR="00FB50E8" w:rsidRPr="005E6DAC" w:rsidRDefault="00FB50E8" w:rsidP="005E6DAC">
      <w:pPr>
        <w:rPr>
          <w:rFonts w:ascii="Times New Roman" w:hAnsi="Times New Roman" w:cs="Times New Roman"/>
          <w:sz w:val="24"/>
          <w:szCs w:val="24"/>
        </w:rPr>
      </w:pPr>
      <w:r w:rsidRPr="005E6DAC">
        <w:rPr>
          <w:rFonts w:ascii="Times New Roman" w:hAnsi="Times New Roman" w:cs="Times New Roman"/>
          <w:sz w:val="24"/>
          <w:szCs w:val="24"/>
        </w:rPr>
        <w:br w:type="page"/>
      </w:r>
    </w:p>
    <w:p w14:paraId="73381F95" w14:textId="77777777" w:rsidR="0037714C" w:rsidRPr="005E6DAC" w:rsidRDefault="0037714C" w:rsidP="005E6DAC">
      <w:pPr>
        <w:rPr>
          <w:rFonts w:ascii="Times New Roman" w:hAnsi="Times New Roman" w:cs="Times New Roman"/>
          <w:sz w:val="24"/>
          <w:szCs w:val="24"/>
        </w:rPr>
      </w:pPr>
    </w:p>
    <w:p w14:paraId="1A468201" w14:textId="77777777" w:rsidR="000B1F1B" w:rsidRPr="005E6DAC" w:rsidRDefault="00000000" w:rsidP="005E6DAC">
      <w:pPr>
        <w:pStyle w:val="Heading2"/>
        <w:spacing w:before="0"/>
        <w:rPr>
          <w:rFonts w:ascii="Times New Roman" w:hAnsi="Times New Roman" w:cs="Times New Roman"/>
          <w:sz w:val="24"/>
          <w:szCs w:val="24"/>
        </w:rPr>
      </w:pPr>
      <w:bookmarkStart w:id="1" w:name="_Toc214372520"/>
      <w:r w:rsidRPr="005E6DAC">
        <w:rPr>
          <w:rFonts w:ascii="Times New Roman" w:hAnsi="Times New Roman" w:cs="Times New Roman"/>
          <w:sz w:val="24"/>
          <w:szCs w:val="24"/>
        </w:rPr>
        <w:t>1. Introduction</w:t>
      </w:r>
      <w:bookmarkEnd w:id="1"/>
    </w:p>
    <w:p w14:paraId="3D3A7E07" w14:textId="289B1A33" w:rsidR="00192D4B" w:rsidRPr="00192D4B" w:rsidRDefault="00192D4B" w:rsidP="005E6DAC">
      <w:pPr>
        <w:rPr>
          <w:rFonts w:ascii="Times New Roman" w:hAnsi="Times New Roman" w:cs="Times New Roman"/>
          <w:sz w:val="24"/>
          <w:szCs w:val="24"/>
        </w:rPr>
      </w:pPr>
      <w:r w:rsidRPr="00192D4B">
        <w:rPr>
          <w:rFonts w:ascii="Times New Roman" w:hAnsi="Times New Roman" w:cs="Times New Roman"/>
          <w:sz w:val="24"/>
          <w:szCs w:val="24"/>
        </w:rPr>
        <w:t xml:space="preserve">The purpose of this analysis was to determine whether customer session behavior on an e-commerce website can be used to accurately predict the likelihood of purchase. As part of the broader business </w:t>
      </w:r>
      <w:r w:rsidR="00411F53" w:rsidRPr="005E6DAC">
        <w:rPr>
          <w:rFonts w:ascii="Times New Roman" w:hAnsi="Times New Roman" w:cs="Times New Roman"/>
          <w:sz w:val="24"/>
          <w:szCs w:val="24"/>
        </w:rPr>
        <w:t>objective of improving</w:t>
      </w:r>
      <w:r w:rsidRPr="00192D4B">
        <w:rPr>
          <w:rFonts w:ascii="Times New Roman" w:hAnsi="Times New Roman" w:cs="Times New Roman"/>
          <w:sz w:val="24"/>
          <w:szCs w:val="24"/>
        </w:rPr>
        <w:t xml:space="preserve"> marketing efficiency, optimizing the customer journey, and supporting data-driven decisions</w:t>
      </w:r>
      <w:r w:rsidR="00411F53" w:rsidRPr="005E6DAC">
        <w:rPr>
          <w:rFonts w:ascii="Times New Roman" w:hAnsi="Times New Roman" w:cs="Times New Roman"/>
          <w:sz w:val="24"/>
          <w:szCs w:val="24"/>
        </w:rPr>
        <w:t xml:space="preserve">, </w:t>
      </w:r>
      <w:r w:rsidRPr="00192D4B">
        <w:rPr>
          <w:rFonts w:ascii="Times New Roman" w:hAnsi="Times New Roman" w:cs="Times New Roman"/>
          <w:sz w:val="24"/>
          <w:szCs w:val="24"/>
        </w:rPr>
        <w:t>this Modeling Findings Report provides a performance comparison of two predictive models:</w:t>
      </w:r>
    </w:p>
    <w:p w14:paraId="08019D40" w14:textId="77777777" w:rsidR="00192D4B" w:rsidRPr="00192D4B" w:rsidRDefault="00192D4B" w:rsidP="005E6DAC">
      <w:pPr>
        <w:numPr>
          <w:ilvl w:val="0"/>
          <w:numId w:val="10"/>
        </w:numPr>
        <w:rPr>
          <w:rFonts w:ascii="Times New Roman" w:hAnsi="Times New Roman" w:cs="Times New Roman"/>
          <w:sz w:val="24"/>
          <w:szCs w:val="24"/>
        </w:rPr>
      </w:pPr>
      <w:r w:rsidRPr="00192D4B">
        <w:rPr>
          <w:rFonts w:ascii="Times New Roman" w:hAnsi="Times New Roman" w:cs="Times New Roman"/>
          <w:b/>
          <w:bCs/>
          <w:sz w:val="24"/>
          <w:szCs w:val="24"/>
        </w:rPr>
        <w:t>Logistic Regression</w:t>
      </w:r>
    </w:p>
    <w:p w14:paraId="40FA5766" w14:textId="77777777" w:rsidR="00192D4B" w:rsidRPr="00192D4B" w:rsidRDefault="00192D4B" w:rsidP="005E6DAC">
      <w:pPr>
        <w:numPr>
          <w:ilvl w:val="0"/>
          <w:numId w:val="10"/>
        </w:numPr>
        <w:rPr>
          <w:rFonts w:ascii="Times New Roman" w:hAnsi="Times New Roman" w:cs="Times New Roman"/>
          <w:sz w:val="24"/>
          <w:szCs w:val="24"/>
        </w:rPr>
      </w:pPr>
      <w:r w:rsidRPr="00192D4B">
        <w:rPr>
          <w:rFonts w:ascii="Times New Roman" w:hAnsi="Times New Roman" w:cs="Times New Roman"/>
          <w:b/>
          <w:bCs/>
          <w:sz w:val="24"/>
          <w:szCs w:val="24"/>
        </w:rPr>
        <w:t>Random Forest</w:t>
      </w:r>
    </w:p>
    <w:p w14:paraId="5EF7B1E7" w14:textId="77777777" w:rsidR="00192D4B" w:rsidRPr="00192D4B" w:rsidRDefault="00192D4B" w:rsidP="005E6DAC">
      <w:pPr>
        <w:rPr>
          <w:rFonts w:ascii="Times New Roman" w:hAnsi="Times New Roman" w:cs="Times New Roman"/>
          <w:sz w:val="24"/>
          <w:szCs w:val="24"/>
        </w:rPr>
      </w:pPr>
      <w:r w:rsidRPr="00192D4B">
        <w:rPr>
          <w:rFonts w:ascii="Times New Roman" w:hAnsi="Times New Roman" w:cs="Times New Roman"/>
          <w:sz w:val="24"/>
          <w:szCs w:val="24"/>
        </w:rPr>
        <w:t xml:space="preserve">These models were selected based on their interpretability, predictive power, and suitability for classification problems with imbalanced outcomes (only </w:t>
      </w:r>
      <w:r w:rsidRPr="00192D4B">
        <w:rPr>
          <w:rFonts w:ascii="Times New Roman" w:hAnsi="Times New Roman" w:cs="Times New Roman"/>
          <w:b/>
          <w:bCs/>
          <w:sz w:val="24"/>
          <w:szCs w:val="24"/>
        </w:rPr>
        <w:t>15.5%</w:t>
      </w:r>
      <w:r w:rsidRPr="00192D4B">
        <w:rPr>
          <w:rFonts w:ascii="Times New Roman" w:hAnsi="Times New Roman" w:cs="Times New Roman"/>
          <w:sz w:val="24"/>
          <w:szCs w:val="24"/>
        </w:rPr>
        <w:t xml:space="preserve"> of sessions resulted in a purchase).</w:t>
      </w:r>
    </w:p>
    <w:p w14:paraId="5F70E08E" w14:textId="77777777" w:rsidR="00192D4B" w:rsidRPr="00192D4B" w:rsidRDefault="00192D4B" w:rsidP="005E6DAC">
      <w:pPr>
        <w:rPr>
          <w:rFonts w:ascii="Times New Roman" w:hAnsi="Times New Roman" w:cs="Times New Roman"/>
          <w:sz w:val="24"/>
          <w:szCs w:val="24"/>
        </w:rPr>
      </w:pPr>
      <w:r w:rsidRPr="00192D4B">
        <w:rPr>
          <w:rFonts w:ascii="Times New Roman" w:hAnsi="Times New Roman" w:cs="Times New Roman"/>
          <w:sz w:val="24"/>
          <w:szCs w:val="24"/>
        </w:rPr>
        <w:t>This report summarizes the modeling approach, key performance metrics, and business implications of the findings, and recommends next steps to maximize the value of predictive analytics for the organization.</w:t>
      </w:r>
    </w:p>
    <w:p w14:paraId="5F0B4FEC" w14:textId="77777777" w:rsidR="00192D4B" w:rsidRPr="005E6DAC" w:rsidRDefault="00192D4B" w:rsidP="005E6DAC">
      <w:pPr>
        <w:rPr>
          <w:rFonts w:ascii="Times New Roman" w:hAnsi="Times New Roman" w:cs="Times New Roman"/>
          <w:sz w:val="24"/>
          <w:szCs w:val="24"/>
        </w:rPr>
      </w:pPr>
    </w:p>
    <w:p w14:paraId="067D7899" w14:textId="77777777" w:rsidR="000B1F1B" w:rsidRPr="005E6DAC" w:rsidRDefault="00000000" w:rsidP="005E6DAC">
      <w:pPr>
        <w:pStyle w:val="Heading2"/>
        <w:spacing w:before="0"/>
        <w:rPr>
          <w:rFonts w:ascii="Times New Roman" w:hAnsi="Times New Roman" w:cs="Times New Roman"/>
          <w:sz w:val="24"/>
          <w:szCs w:val="24"/>
        </w:rPr>
      </w:pPr>
      <w:bookmarkStart w:id="2" w:name="_Toc214372521"/>
      <w:r w:rsidRPr="005E6DAC">
        <w:rPr>
          <w:rFonts w:ascii="Times New Roman" w:hAnsi="Times New Roman" w:cs="Times New Roman"/>
          <w:sz w:val="24"/>
          <w:szCs w:val="24"/>
        </w:rPr>
        <w:t>2. Data Overview</w:t>
      </w:r>
      <w:bookmarkEnd w:id="2"/>
    </w:p>
    <w:p w14:paraId="27AD7406" w14:textId="77777777" w:rsidR="00192D4B" w:rsidRPr="005E6DAC" w:rsidRDefault="00192D4B" w:rsidP="005E6DAC">
      <w:pPr>
        <w:pStyle w:val="NormalWeb"/>
        <w:spacing w:before="0" w:beforeAutospacing="0" w:line="276" w:lineRule="auto"/>
      </w:pPr>
      <w:r w:rsidRPr="005E6DAC">
        <w:t xml:space="preserve">The modeling dataset consisted of </w:t>
      </w:r>
      <w:r w:rsidRPr="005E6DAC">
        <w:rPr>
          <w:rStyle w:val="Strong"/>
        </w:rPr>
        <w:t>12,205 unique online shopping sessions</w:t>
      </w:r>
      <w:r w:rsidRPr="005E6DAC">
        <w:t xml:space="preserve">, each recorded with user engagement metrics (e.g., number of pages viewed, time on site), behavioral indicators (e.g., bounce and exit rates), and contextual factors (e.g., month, visitor type, traffic source). The target variable, </w:t>
      </w:r>
      <w:r w:rsidRPr="005E6DAC">
        <w:rPr>
          <w:rStyle w:val="Strong"/>
        </w:rPr>
        <w:t>Revenue</w:t>
      </w:r>
      <w:r w:rsidRPr="005E6DAC">
        <w:t>, indicates whether the session resulted in a purchase.</w:t>
      </w:r>
    </w:p>
    <w:p w14:paraId="4448E285" w14:textId="77777777" w:rsidR="00192D4B" w:rsidRPr="005E6DAC" w:rsidRDefault="00192D4B" w:rsidP="005E6DAC">
      <w:pPr>
        <w:pStyle w:val="NormalWeb"/>
        <w:spacing w:before="0" w:beforeAutospacing="0" w:line="276" w:lineRule="auto"/>
      </w:pPr>
      <w:r w:rsidRPr="005E6DAC">
        <w:t xml:space="preserve">Because the data was highly skewed (e.g., duration variables had extremely long right-tails), log transformations were applied to better stabilize variance and improve predictive performance. The target variable was recoded from </w:t>
      </w:r>
      <w:r w:rsidRPr="005E6DAC">
        <w:rPr>
          <w:rStyle w:val="HTMLCode"/>
          <w:rFonts w:ascii="Times New Roman" w:hAnsi="Times New Roman" w:cs="Times New Roman"/>
          <w:sz w:val="24"/>
          <w:szCs w:val="24"/>
        </w:rPr>
        <w:t>"TRUE/FALSE"</w:t>
      </w:r>
      <w:r w:rsidRPr="005E6DAC">
        <w:t xml:space="preserve"> to </w:t>
      </w:r>
      <w:r w:rsidRPr="005E6DAC">
        <w:rPr>
          <w:rStyle w:val="HTMLCode"/>
          <w:rFonts w:ascii="Times New Roman" w:hAnsi="Times New Roman" w:cs="Times New Roman"/>
          <w:sz w:val="24"/>
          <w:szCs w:val="24"/>
        </w:rPr>
        <w:t>"yes/no"</w:t>
      </w:r>
      <w:r w:rsidRPr="005E6DAC">
        <w:t xml:space="preserve"> to allow proper probability estimation within the </w:t>
      </w:r>
      <w:r w:rsidRPr="005E6DAC">
        <w:rPr>
          <w:rStyle w:val="HTMLCode"/>
          <w:rFonts w:ascii="Times New Roman" w:hAnsi="Times New Roman" w:cs="Times New Roman"/>
          <w:sz w:val="24"/>
          <w:szCs w:val="24"/>
        </w:rPr>
        <w:t>caret</w:t>
      </w:r>
      <w:r w:rsidRPr="005E6DAC">
        <w:t xml:space="preserve"> framework.</w:t>
      </w:r>
    </w:p>
    <w:p w14:paraId="3B26E813" w14:textId="77777777" w:rsidR="00192D4B" w:rsidRPr="005E6DAC" w:rsidRDefault="00192D4B" w:rsidP="005E6DAC">
      <w:pPr>
        <w:pStyle w:val="NormalWeb"/>
        <w:spacing w:before="0" w:beforeAutospacing="0" w:line="276" w:lineRule="auto"/>
      </w:pPr>
      <w:r w:rsidRPr="005E6DAC">
        <w:t>A stratified train-test split ensured that the purchase rate remained consistent (~15.5%) across both sets.</w:t>
      </w:r>
    </w:p>
    <w:p w14:paraId="026F2CB9" w14:textId="77777777" w:rsidR="000B1F1B" w:rsidRPr="005E6DAC" w:rsidRDefault="00000000" w:rsidP="005E6DAC">
      <w:pPr>
        <w:pStyle w:val="Heading2"/>
        <w:spacing w:before="0"/>
        <w:rPr>
          <w:rFonts w:ascii="Times New Roman" w:hAnsi="Times New Roman" w:cs="Times New Roman"/>
          <w:sz w:val="24"/>
          <w:szCs w:val="24"/>
        </w:rPr>
      </w:pPr>
      <w:bookmarkStart w:id="3" w:name="_Toc214372522"/>
      <w:r w:rsidRPr="005E6DAC">
        <w:rPr>
          <w:rFonts w:ascii="Times New Roman" w:hAnsi="Times New Roman" w:cs="Times New Roman"/>
          <w:sz w:val="24"/>
          <w:szCs w:val="24"/>
        </w:rPr>
        <w:t>3. Methods</w:t>
      </w:r>
      <w:bookmarkEnd w:id="3"/>
    </w:p>
    <w:p w14:paraId="5212F50F" w14:textId="77777777" w:rsidR="00192D4B" w:rsidRPr="005E6DAC" w:rsidRDefault="00192D4B" w:rsidP="005E6DAC">
      <w:pPr>
        <w:rPr>
          <w:rFonts w:ascii="Times New Roman" w:hAnsi="Times New Roman" w:cs="Times New Roman"/>
          <w:sz w:val="24"/>
          <w:szCs w:val="24"/>
        </w:rPr>
      </w:pPr>
      <w:r w:rsidRPr="005E6DAC">
        <w:rPr>
          <w:rFonts w:ascii="Times New Roman" w:hAnsi="Times New Roman" w:cs="Times New Roman"/>
          <w:sz w:val="24"/>
          <w:szCs w:val="24"/>
        </w:rPr>
        <w:t>Two supervised machine learning models were developed:</w:t>
      </w:r>
    </w:p>
    <w:p w14:paraId="6666CD90" w14:textId="2332464A" w:rsidR="00192D4B" w:rsidRPr="005E6DAC" w:rsidRDefault="00192D4B" w:rsidP="005E6DAC">
      <w:pPr>
        <w:pStyle w:val="Heading3"/>
        <w:spacing w:before="0"/>
        <w:rPr>
          <w:rFonts w:ascii="Times New Roman" w:hAnsi="Times New Roman" w:cs="Times New Roman"/>
          <w:sz w:val="24"/>
          <w:szCs w:val="24"/>
        </w:rPr>
      </w:pPr>
      <w:bookmarkStart w:id="4" w:name="_Toc214372523"/>
      <w:r w:rsidRPr="005E6DAC">
        <w:rPr>
          <w:rFonts w:ascii="Times New Roman" w:hAnsi="Times New Roman" w:cs="Times New Roman"/>
          <w:sz w:val="24"/>
          <w:szCs w:val="24"/>
        </w:rPr>
        <w:t>3.1 Logistic Regression</w:t>
      </w:r>
      <w:bookmarkEnd w:id="4"/>
    </w:p>
    <w:p w14:paraId="4ADA563A" w14:textId="77777777" w:rsidR="00192D4B" w:rsidRPr="00192D4B" w:rsidRDefault="00192D4B" w:rsidP="005E6DAC">
      <w:pPr>
        <w:rPr>
          <w:rFonts w:ascii="Times New Roman" w:hAnsi="Times New Roman" w:cs="Times New Roman"/>
          <w:sz w:val="24"/>
          <w:szCs w:val="24"/>
        </w:rPr>
      </w:pPr>
      <w:r w:rsidRPr="00192D4B">
        <w:rPr>
          <w:rFonts w:ascii="Times New Roman" w:hAnsi="Times New Roman" w:cs="Times New Roman"/>
          <w:sz w:val="24"/>
          <w:szCs w:val="24"/>
        </w:rPr>
        <w:t>Chosen for interpretability.</w:t>
      </w:r>
      <w:r w:rsidRPr="00192D4B">
        <w:rPr>
          <w:rFonts w:ascii="Times New Roman" w:hAnsi="Times New Roman" w:cs="Times New Roman"/>
          <w:sz w:val="24"/>
          <w:szCs w:val="24"/>
        </w:rPr>
        <w:br/>
        <w:t>Preprocessing steps included:</w:t>
      </w:r>
    </w:p>
    <w:p w14:paraId="352ABA39" w14:textId="77777777" w:rsidR="00192D4B" w:rsidRPr="00192D4B" w:rsidRDefault="00192D4B" w:rsidP="005E6DAC">
      <w:pPr>
        <w:numPr>
          <w:ilvl w:val="0"/>
          <w:numId w:val="11"/>
        </w:numPr>
        <w:rPr>
          <w:rFonts w:ascii="Times New Roman" w:hAnsi="Times New Roman" w:cs="Times New Roman"/>
          <w:sz w:val="24"/>
          <w:szCs w:val="24"/>
        </w:rPr>
      </w:pPr>
      <w:r w:rsidRPr="00192D4B">
        <w:rPr>
          <w:rFonts w:ascii="Times New Roman" w:hAnsi="Times New Roman" w:cs="Times New Roman"/>
          <w:sz w:val="24"/>
          <w:szCs w:val="24"/>
        </w:rPr>
        <w:lastRenderedPageBreak/>
        <w:t>Centering and scaling of numeric features</w:t>
      </w:r>
    </w:p>
    <w:p w14:paraId="4336FDAA" w14:textId="77777777" w:rsidR="00192D4B" w:rsidRPr="00192D4B" w:rsidRDefault="00192D4B" w:rsidP="005E6DAC">
      <w:pPr>
        <w:numPr>
          <w:ilvl w:val="0"/>
          <w:numId w:val="11"/>
        </w:numPr>
        <w:rPr>
          <w:rFonts w:ascii="Times New Roman" w:hAnsi="Times New Roman" w:cs="Times New Roman"/>
          <w:sz w:val="24"/>
          <w:szCs w:val="24"/>
        </w:rPr>
      </w:pPr>
      <w:r w:rsidRPr="00192D4B">
        <w:rPr>
          <w:rFonts w:ascii="Times New Roman" w:hAnsi="Times New Roman" w:cs="Times New Roman"/>
          <w:sz w:val="24"/>
          <w:szCs w:val="24"/>
        </w:rPr>
        <w:t>Use of log-transformed duration variables</w:t>
      </w:r>
    </w:p>
    <w:p w14:paraId="2FAE3E3F" w14:textId="77777777" w:rsidR="00192D4B" w:rsidRPr="00192D4B" w:rsidRDefault="00192D4B" w:rsidP="005E6DAC">
      <w:pPr>
        <w:numPr>
          <w:ilvl w:val="0"/>
          <w:numId w:val="11"/>
        </w:numPr>
        <w:rPr>
          <w:rFonts w:ascii="Times New Roman" w:hAnsi="Times New Roman" w:cs="Times New Roman"/>
          <w:sz w:val="24"/>
          <w:szCs w:val="24"/>
        </w:rPr>
      </w:pPr>
      <w:r w:rsidRPr="00192D4B">
        <w:rPr>
          <w:rFonts w:ascii="Times New Roman" w:hAnsi="Times New Roman" w:cs="Times New Roman"/>
          <w:sz w:val="24"/>
          <w:szCs w:val="24"/>
        </w:rPr>
        <w:t>5-fold cross-validation repeated 3 times</w:t>
      </w:r>
    </w:p>
    <w:p w14:paraId="4A96C869" w14:textId="77777777" w:rsidR="00192D4B" w:rsidRPr="00192D4B" w:rsidRDefault="00192D4B" w:rsidP="005E6DAC">
      <w:pPr>
        <w:numPr>
          <w:ilvl w:val="0"/>
          <w:numId w:val="11"/>
        </w:numPr>
        <w:rPr>
          <w:rFonts w:ascii="Times New Roman" w:hAnsi="Times New Roman" w:cs="Times New Roman"/>
          <w:sz w:val="24"/>
          <w:szCs w:val="24"/>
        </w:rPr>
      </w:pPr>
      <w:r w:rsidRPr="00192D4B">
        <w:rPr>
          <w:rFonts w:ascii="Times New Roman" w:hAnsi="Times New Roman" w:cs="Times New Roman"/>
          <w:sz w:val="24"/>
          <w:szCs w:val="24"/>
        </w:rPr>
        <w:t>ROC as the optimization metric</w:t>
      </w:r>
    </w:p>
    <w:p w14:paraId="15932F9A" w14:textId="77777777" w:rsidR="00192D4B" w:rsidRPr="005E6DAC" w:rsidRDefault="00192D4B" w:rsidP="005E6DAC">
      <w:pPr>
        <w:rPr>
          <w:rFonts w:ascii="Times New Roman" w:hAnsi="Times New Roman" w:cs="Times New Roman"/>
          <w:sz w:val="24"/>
          <w:szCs w:val="24"/>
        </w:rPr>
      </w:pPr>
      <w:r w:rsidRPr="00192D4B">
        <w:rPr>
          <w:rFonts w:ascii="Times New Roman" w:hAnsi="Times New Roman" w:cs="Times New Roman"/>
          <w:sz w:val="24"/>
          <w:szCs w:val="24"/>
        </w:rPr>
        <w:t xml:space="preserve">This model provides insight into </w:t>
      </w:r>
      <w:r w:rsidRPr="00192D4B">
        <w:rPr>
          <w:rFonts w:ascii="Times New Roman" w:hAnsi="Times New Roman" w:cs="Times New Roman"/>
          <w:i/>
          <w:iCs/>
          <w:sz w:val="24"/>
          <w:szCs w:val="24"/>
        </w:rPr>
        <w:t>how</w:t>
      </w:r>
      <w:r w:rsidRPr="00192D4B">
        <w:rPr>
          <w:rFonts w:ascii="Times New Roman" w:hAnsi="Times New Roman" w:cs="Times New Roman"/>
          <w:sz w:val="24"/>
          <w:szCs w:val="24"/>
        </w:rPr>
        <w:t xml:space="preserve"> specific behavioral variables influence the likelihood of purchase.</w:t>
      </w:r>
    </w:p>
    <w:p w14:paraId="67E602FE" w14:textId="32374A93" w:rsidR="001A3E1B" w:rsidRPr="005E6DAC" w:rsidRDefault="001A3E1B" w:rsidP="005E6DAC">
      <w:pPr>
        <w:pStyle w:val="Heading3"/>
        <w:spacing w:before="0"/>
        <w:rPr>
          <w:rFonts w:ascii="Times New Roman" w:hAnsi="Times New Roman" w:cs="Times New Roman"/>
          <w:sz w:val="24"/>
          <w:szCs w:val="24"/>
        </w:rPr>
      </w:pPr>
      <w:bookmarkStart w:id="5" w:name="_Toc214372524"/>
      <w:r w:rsidRPr="005E6DAC">
        <w:rPr>
          <w:rFonts w:ascii="Times New Roman" w:hAnsi="Times New Roman" w:cs="Times New Roman"/>
          <w:sz w:val="24"/>
          <w:szCs w:val="24"/>
        </w:rPr>
        <w:t>3.2 Random Forest</w:t>
      </w:r>
      <w:bookmarkEnd w:id="5"/>
    </w:p>
    <w:p w14:paraId="28EBE19D" w14:textId="7E0C2012" w:rsidR="001A3E1B" w:rsidRPr="005E6DAC" w:rsidRDefault="001A3E1B" w:rsidP="005E6DAC">
      <w:pPr>
        <w:pStyle w:val="NormalWeb"/>
        <w:spacing w:before="0" w:beforeAutospacing="0" w:line="276" w:lineRule="auto"/>
      </w:pPr>
      <w:r w:rsidRPr="005E6DAC">
        <w:t>Selected for its ability to model complex, nonlinear relationships.</w:t>
      </w:r>
      <w:r w:rsidRPr="005E6DAC">
        <w:br/>
        <w:t>Settings included:</w:t>
      </w:r>
    </w:p>
    <w:p w14:paraId="7C3AFA6E" w14:textId="77777777" w:rsidR="001A3E1B" w:rsidRPr="005E6DAC" w:rsidRDefault="001A3E1B" w:rsidP="005E6DAC">
      <w:pPr>
        <w:pStyle w:val="NormalWeb"/>
        <w:numPr>
          <w:ilvl w:val="0"/>
          <w:numId w:val="12"/>
        </w:numPr>
        <w:spacing w:before="0" w:beforeAutospacing="0" w:line="276" w:lineRule="auto"/>
      </w:pPr>
      <w:r w:rsidRPr="005E6DAC">
        <w:t>5-fold repeated cross-validation</w:t>
      </w:r>
    </w:p>
    <w:p w14:paraId="7DA64937" w14:textId="77777777" w:rsidR="001A3E1B" w:rsidRPr="005E6DAC" w:rsidRDefault="001A3E1B" w:rsidP="005E6DAC">
      <w:pPr>
        <w:pStyle w:val="NormalWeb"/>
        <w:numPr>
          <w:ilvl w:val="0"/>
          <w:numId w:val="12"/>
        </w:numPr>
        <w:spacing w:before="0" w:beforeAutospacing="0" w:line="276" w:lineRule="auto"/>
      </w:pPr>
      <w:r w:rsidRPr="005E6DAC">
        <w:t xml:space="preserve">Tuning across multiple </w:t>
      </w:r>
      <w:proofErr w:type="spellStart"/>
      <w:r w:rsidRPr="005E6DAC">
        <w:rPr>
          <w:rStyle w:val="HTMLCode"/>
          <w:rFonts w:ascii="Times New Roman" w:hAnsi="Times New Roman" w:cs="Times New Roman"/>
          <w:sz w:val="24"/>
          <w:szCs w:val="24"/>
        </w:rPr>
        <w:t>mtry</w:t>
      </w:r>
      <w:proofErr w:type="spellEnd"/>
      <w:r w:rsidRPr="005E6DAC">
        <w:t xml:space="preserve"> values</w:t>
      </w:r>
    </w:p>
    <w:p w14:paraId="6F53BB8A" w14:textId="77777777" w:rsidR="001A3E1B" w:rsidRPr="005E6DAC" w:rsidRDefault="001A3E1B" w:rsidP="005E6DAC">
      <w:pPr>
        <w:pStyle w:val="NormalWeb"/>
        <w:numPr>
          <w:ilvl w:val="0"/>
          <w:numId w:val="12"/>
        </w:numPr>
        <w:spacing w:before="0" w:beforeAutospacing="0" w:line="276" w:lineRule="auto"/>
      </w:pPr>
      <w:r w:rsidRPr="005E6DAC">
        <w:t xml:space="preserve">ROC-based selection of best model (optimal </w:t>
      </w:r>
      <w:proofErr w:type="spellStart"/>
      <w:r w:rsidRPr="005E6DAC">
        <w:t>mtry</w:t>
      </w:r>
      <w:proofErr w:type="spellEnd"/>
      <w:r w:rsidRPr="005E6DAC">
        <w:t xml:space="preserve"> = 8)</w:t>
      </w:r>
    </w:p>
    <w:p w14:paraId="7A4E8102" w14:textId="77777777" w:rsidR="001A3E1B" w:rsidRPr="005E6DAC" w:rsidRDefault="001A3E1B" w:rsidP="005E6DAC">
      <w:pPr>
        <w:pStyle w:val="NormalWeb"/>
        <w:spacing w:before="0" w:beforeAutospacing="0" w:line="276" w:lineRule="auto"/>
      </w:pPr>
      <w:r w:rsidRPr="005E6DAC">
        <w:t>This model is less interpretable but often more accurate.</w:t>
      </w:r>
    </w:p>
    <w:p w14:paraId="5F967F44" w14:textId="77777777" w:rsidR="000B1F1B" w:rsidRPr="005E6DAC" w:rsidRDefault="00000000" w:rsidP="005E6DAC">
      <w:pPr>
        <w:pStyle w:val="Heading2"/>
        <w:spacing w:before="0"/>
        <w:rPr>
          <w:rFonts w:ascii="Times New Roman" w:hAnsi="Times New Roman" w:cs="Times New Roman"/>
          <w:sz w:val="24"/>
          <w:szCs w:val="24"/>
        </w:rPr>
      </w:pPr>
      <w:bookmarkStart w:id="6" w:name="_Toc214372525"/>
      <w:r w:rsidRPr="005E6DAC">
        <w:rPr>
          <w:rFonts w:ascii="Times New Roman" w:hAnsi="Times New Roman" w:cs="Times New Roman"/>
          <w:sz w:val="24"/>
          <w:szCs w:val="24"/>
        </w:rPr>
        <w:t>4. Analysis</w:t>
      </w:r>
      <w:bookmarkEnd w:id="6"/>
    </w:p>
    <w:p w14:paraId="5B5E56E0" w14:textId="77777777" w:rsidR="001A3E1B" w:rsidRPr="005E6DAC" w:rsidRDefault="001A3E1B" w:rsidP="005E6DAC">
      <w:pPr>
        <w:pStyle w:val="Heading3"/>
        <w:spacing w:before="0"/>
        <w:rPr>
          <w:rFonts w:ascii="Times New Roman" w:hAnsi="Times New Roman" w:cs="Times New Roman"/>
          <w:sz w:val="24"/>
          <w:szCs w:val="24"/>
        </w:rPr>
      </w:pPr>
      <w:bookmarkStart w:id="7" w:name="_Toc214372526"/>
      <w:r w:rsidRPr="005E6DAC">
        <w:rPr>
          <w:rFonts w:ascii="Times New Roman" w:hAnsi="Times New Roman" w:cs="Times New Roman"/>
          <w:sz w:val="24"/>
          <w:szCs w:val="24"/>
        </w:rPr>
        <w:t>4.1 Logistic Regression Model Performance (Test Set)</w:t>
      </w:r>
      <w:bookmarkEnd w:id="7"/>
    </w:p>
    <w:p w14:paraId="4D37C72F" w14:textId="77777777" w:rsidR="001A3E1B" w:rsidRPr="001A3E1B" w:rsidRDefault="001A3E1B" w:rsidP="005E6DAC">
      <w:pPr>
        <w:rPr>
          <w:rFonts w:ascii="Times New Roman" w:hAnsi="Times New Roman" w:cs="Times New Roman"/>
          <w:sz w:val="24"/>
          <w:szCs w:val="24"/>
        </w:rPr>
      </w:pPr>
      <w:r w:rsidRPr="001A3E1B">
        <w:rPr>
          <w:rFonts w:ascii="Times New Roman" w:hAnsi="Times New Roman" w:cs="Times New Roman"/>
          <w:b/>
          <w:bCs/>
          <w:sz w:val="24"/>
          <w:szCs w:val="24"/>
        </w:rPr>
        <w:t>Accuracy:</w:t>
      </w:r>
      <w:r w:rsidRPr="001A3E1B">
        <w:rPr>
          <w:rFonts w:ascii="Times New Roman" w:hAnsi="Times New Roman" w:cs="Times New Roman"/>
          <w:sz w:val="24"/>
          <w:szCs w:val="24"/>
        </w:rPr>
        <w:t xml:space="preserve"> 0.898</w:t>
      </w:r>
      <w:r w:rsidRPr="001A3E1B">
        <w:rPr>
          <w:rFonts w:ascii="Times New Roman" w:hAnsi="Times New Roman" w:cs="Times New Roman"/>
          <w:sz w:val="24"/>
          <w:szCs w:val="24"/>
        </w:rPr>
        <w:br/>
      </w:r>
      <w:r w:rsidRPr="001A3E1B">
        <w:rPr>
          <w:rFonts w:ascii="Times New Roman" w:hAnsi="Times New Roman" w:cs="Times New Roman"/>
          <w:b/>
          <w:bCs/>
          <w:sz w:val="24"/>
          <w:szCs w:val="24"/>
        </w:rPr>
        <w:t>Precision:</w:t>
      </w:r>
      <w:r w:rsidRPr="001A3E1B">
        <w:rPr>
          <w:rFonts w:ascii="Times New Roman" w:hAnsi="Times New Roman" w:cs="Times New Roman"/>
          <w:sz w:val="24"/>
          <w:szCs w:val="24"/>
        </w:rPr>
        <w:t xml:space="preserve"> 0.731</w:t>
      </w:r>
      <w:r w:rsidRPr="001A3E1B">
        <w:rPr>
          <w:rFonts w:ascii="Times New Roman" w:hAnsi="Times New Roman" w:cs="Times New Roman"/>
          <w:sz w:val="24"/>
          <w:szCs w:val="24"/>
        </w:rPr>
        <w:br/>
      </w:r>
      <w:r w:rsidRPr="001A3E1B">
        <w:rPr>
          <w:rFonts w:ascii="Times New Roman" w:hAnsi="Times New Roman" w:cs="Times New Roman"/>
          <w:b/>
          <w:bCs/>
          <w:sz w:val="24"/>
          <w:szCs w:val="24"/>
        </w:rPr>
        <w:t>Recall:</w:t>
      </w:r>
      <w:r w:rsidRPr="001A3E1B">
        <w:rPr>
          <w:rFonts w:ascii="Times New Roman" w:hAnsi="Times New Roman" w:cs="Times New Roman"/>
          <w:sz w:val="24"/>
          <w:szCs w:val="24"/>
        </w:rPr>
        <w:t xml:space="preserve"> 0.540</w:t>
      </w:r>
      <w:r w:rsidRPr="001A3E1B">
        <w:rPr>
          <w:rFonts w:ascii="Times New Roman" w:hAnsi="Times New Roman" w:cs="Times New Roman"/>
          <w:sz w:val="24"/>
          <w:szCs w:val="24"/>
        </w:rPr>
        <w:br/>
      </w:r>
      <w:r w:rsidRPr="001A3E1B">
        <w:rPr>
          <w:rFonts w:ascii="Times New Roman" w:hAnsi="Times New Roman" w:cs="Times New Roman"/>
          <w:b/>
          <w:bCs/>
          <w:sz w:val="24"/>
          <w:szCs w:val="24"/>
        </w:rPr>
        <w:t>F1 Score:</w:t>
      </w:r>
      <w:r w:rsidRPr="001A3E1B">
        <w:rPr>
          <w:rFonts w:ascii="Times New Roman" w:hAnsi="Times New Roman" w:cs="Times New Roman"/>
          <w:sz w:val="24"/>
          <w:szCs w:val="24"/>
        </w:rPr>
        <w:t xml:space="preserve"> 0.621</w:t>
      </w:r>
      <w:r w:rsidRPr="001A3E1B">
        <w:rPr>
          <w:rFonts w:ascii="Times New Roman" w:hAnsi="Times New Roman" w:cs="Times New Roman"/>
          <w:sz w:val="24"/>
          <w:szCs w:val="24"/>
        </w:rPr>
        <w:br/>
      </w:r>
      <w:r w:rsidRPr="001A3E1B">
        <w:rPr>
          <w:rFonts w:ascii="Times New Roman" w:hAnsi="Times New Roman" w:cs="Times New Roman"/>
          <w:b/>
          <w:bCs/>
          <w:sz w:val="24"/>
          <w:szCs w:val="24"/>
        </w:rPr>
        <w:t>AUC:</w:t>
      </w:r>
      <w:r w:rsidRPr="001A3E1B">
        <w:rPr>
          <w:rFonts w:ascii="Times New Roman" w:hAnsi="Times New Roman" w:cs="Times New Roman"/>
          <w:sz w:val="24"/>
          <w:szCs w:val="24"/>
        </w:rPr>
        <w:t xml:space="preserve"> 0.912</w:t>
      </w:r>
    </w:p>
    <w:p w14:paraId="6FE140EB" w14:textId="77777777" w:rsidR="001A3E1B" w:rsidRPr="001A3E1B" w:rsidRDefault="001A3E1B" w:rsidP="005E6DAC">
      <w:pPr>
        <w:rPr>
          <w:rFonts w:ascii="Times New Roman" w:hAnsi="Times New Roman" w:cs="Times New Roman"/>
          <w:sz w:val="24"/>
          <w:szCs w:val="24"/>
        </w:rPr>
      </w:pPr>
      <w:r w:rsidRPr="001A3E1B">
        <w:rPr>
          <w:rFonts w:ascii="Times New Roman" w:hAnsi="Times New Roman" w:cs="Times New Roman"/>
          <w:sz w:val="24"/>
          <w:szCs w:val="24"/>
        </w:rPr>
        <w:t>Interpretation:</w:t>
      </w:r>
      <w:r w:rsidRPr="001A3E1B">
        <w:rPr>
          <w:rFonts w:ascii="Times New Roman" w:hAnsi="Times New Roman" w:cs="Times New Roman"/>
          <w:sz w:val="24"/>
          <w:szCs w:val="24"/>
        </w:rPr>
        <w:br/>
        <w:t xml:space="preserve">Logistic regression provides </w:t>
      </w:r>
      <w:r w:rsidRPr="001A3E1B">
        <w:rPr>
          <w:rFonts w:ascii="Times New Roman" w:hAnsi="Times New Roman" w:cs="Times New Roman"/>
          <w:b/>
          <w:bCs/>
          <w:sz w:val="24"/>
          <w:szCs w:val="24"/>
        </w:rPr>
        <w:t>strong discriminatory power</w:t>
      </w:r>
      <w:r w:rsidRPr="001A3E1B">
        <w:rPr>
          <w:rFonts w:ascii="Times New Roman" w:hAnsi="Times New Roman" w:cs="Times New Roman"/>
          <w:sz w:val="24"/>
          <w:szCs w:val="24"/>
        </w:rPr>
        <w:t xml:space="preserve"> (AUC = 0.912), meaning it is effective at ranking high-intent shoppers above low-intent ones. However, recall is moderate (0.54), meaning the model misses nearly half of true purchasers. This is expected given class imbalance and the linear nature of the model.</w:t>
      </w:r>
    </w:p>
    <w:p w14:paraId="0A801FA1" w14:textId="77777777" w:rsidR="001A3E1B" w:rsidRPr="005E6DAC" w:rsidRDefault="001A3E1B" w:rsidP="005E6DAC">
      <w:pPr>
        <w:pStyle w:val="Heading3"/>
        <w:spacing w:before="0"/>
        <w:rPr>
          <w:rFonts w:ascii="Times New Roman" w:hAnsi="Times New Roman" w:cs="Times New Roman"/>
          <w:sz w:val="24"/>
          <w:szCs w:val="24"/>
        </w:rPr>
      </w:pPr>
      <w:bookmarkStart w:id="8" w:name="_Toc214372527"/>
      <w:r w:rsidRPr="005E6DAC">
        <w:rPr>
          <w:rFonts w:ascii="Times New Roman" w:hAnsi="Times New Roman" w:cs="Times New Roman"/>
          <w:sz w:val="24"/>
          <w:szCs w:val="24"/>
        </w:rPr>
        <w:t>4.2 Random Forest Model Performance (Test Set)</w:t>
      </w:r>
      <w:bookmarkEnd w:id="8"/>
    </w:p>
    <w:p w14:paraId="704A24D3" w14:textId="77777777" w:rsidR="001A3E1B" w:rsidRPr="001A3E1B" w:rsidRDefault="001A3E1B" w:rsidP="005E6DAC">
      <w:pPr>
        <w:rPr>
          <w:rFonts w:ascii="Times New Roman" w:hAnsi="Times New Roman" w:cs="Times New Roman"/>
          <w:sz w:val="24"/>
          <w:szCs w:val="24"/>
        </w:rPr>
      </w:pPr>
      <w:r w:rsidRPr="001A3E1B">
        <w:rPr>
          <w:rFonts w:ascii="Times New Roman" w:hAnsi="Times New Roman" w:cs="Times New Roman"/>
          <w:b/>
          <w:bCs/>
          <w:sz w:val="24"/>
          <w:szCs w:val="24"/>
        </w:rPr>
        <w:t>Accuracy:</w:t>
      </w:r>
      <w:r w:rsidRPr="001A3E1B">
        <w:rPr>
          <w:rFonts w:ascii="Times New Roman" w:hAnsi="Times New Roman" w:cs="Times New Roman"/>
          <w:sz w:val="24"/>
          <w:szCs w:val="24"/>
        </w:rPr>
        <w:t xml:space="preserve"> 0.905</w:t>
      </w:r>
      <w:r w:rsidRPr="001A3E1B">
        <w:rPr>
          <w:rFonts w:ascii="Times New Roman" w:hAnsi="Times New Roman" w:cs="Times New Roman"/>
          <w:sz w:val="24"/>
          <w:szCs w:val="24"/>
        </w:rPr>
        <w:br/>
      </w:r>
      <w:r w:rsidRPr="001A3E1B">
        <w:rPr>
          <w:rFonts w:ascii="Times New Roman" w:hAnsi="Times New Roman" w:cs="Times New Roman"/>
          <w:b/>
          <w:bCs/>
          <w:sz w:val="24"/>
          <w:szCs w:val="24"/>
        </w:rPr>
        <w:t>Precision:</w:t>
      </w:r>
      <w:r w:rsidRPr="001A3E1B">
        <w:rPr>
          <w:rFonts w:ascii="Times New Roman" w:hAnsi="Times New Roman" w:cs="Times New Roman"/>
          <w:sz w:val="24"/>
          <w:szCs w:val="24"/>
        </w:rPr>
        <w:t xml:space="preserve"> 0.742</w:t>
      </w:r>
      <w:r w:rsidRPr="001A3E1B">
        <w:rPr>
          <w:rFonts w:ascii="Times New Roman" w:hAnsi="Times New Roman" w:cs="Times New Roman"/>
          <w:sz w:val="24"/>
          <w:szCs w:val="24"/>
        </w:rPr>
        <w:br/>
      </w:r>
      <w:r w:rsidRPr="001A3E1B">
        <w:rPr>
          <w:rFonts w:ascii="Times New Roman" w:hAnsi="Times New Roman" w:cs="Times New Roman"/>
          <w:b/>
          <w:bCs/>
          <w:sz w:val="24"/>
          <w:szCs w:val="24"/>
        </w:rPr>
        <w:t>Recall:</w:t>
      </w:r>
      <w:r w:rsidRPr="001A3E1B">
        <w:rPr>
          <w:rFonts w:ascii="Times New Roman" w:hAnsi="Times New Roman" w:cs="Times New Roman"/>
          <w:sz w:val="24"/>
          <w:szCs w:val="24"/>
        </w:rPr>
        <w:t xml:space="preserve"> 0.587</w:t>
      </w:r>
      <w:r w:rsidRPr="001A3E1B">
        <w:rPr>
          <w:rFonts w:ascii="Times New Roman" w:hAnsi="Times New Roman" w:cs="Times New Roman"/>
          <w:sz w:val="24"/>
          <w:szCs w:val="24"/>
        </w:rPr>
        <w:br/>
      </w:r>
      <w:r w:rsidRPr="001A3E1B">
        <w:rPr>
          <w:rFonts w:ascii="Times New Roman" w:hAnsi="Times New Roman" w:cs="Times New Roman"/>
          <w:b/>
          <w:bCs/>
          <w:sz w:val="24"/>
          <w:szCs w:val="24"/>
        </w:rPr>
        <w:t>F1 Score:</w:t>
      </w:r>
      <w:r w:rsidRPr="001A3E1B">
        <w:rPr>
          <w:rFonts w:ascii="Times New Roman" w:hAnsi="Times New Roman" w:cs="Times New Roman"/>
          <w:sz w:val="24"/>
          <w:szCs w:val="24"/>
        </w:rPr>
        <w:t xml:space="preserve"> 0.656</w:t>
      </w:r>
      <w:r w:rsidRPr="001A3E1B">
        <w:rPr>
          <w:rFonts w:ascii="Times New Roman" w:hAnsi="Times New Roman" w:cs="Times New Roman"/>
          <w:sz w:val="24"/>
          <w:szCs w:val="24"/>
        </w:rPr>
        <w:br/>
      </w:r>
      <w:r w:rsidRPr="001A3E1B">
        <w:rPr>
          <w:rFonts w:ascii="Times New Roman" w:hAnsi="Times New Roman" w:cs="Times New Roman"/>
          <w:b/>
          <w:bCs/>
          <w:sz w:val="24"/>
          <w:szCs w:val="24"/>
        </w:rPr>
        <w:t>AUC:</w:t>
      </w:r>
      <w:r w:rsidRPr="001A3E1B">
        <w:rPr>
          <w:rFonts w:ascii="Times New Roman" w:hAnsi="Times New Roman" w:cs="Times New Roman"/>
          <w:sz w:val="24"/>
          <w:szCs w:val="24"/>
        </w:rPr>
        <w:t xml:space="preserve"> 0.927</w:t>
      </w:r>
    </w:p>
    <w:p w14:paraId="67739B7A" w14:textId="77777777" w:rsidR="001A3E1B" w:rsidRPr="001A3E1B" w:rsidRDefault="001A3E1B" w:rsidP="005E6DAC">
      <w:pPr>
        <w:rPr>
          <w:rFonts w:ascii="Times New Roman" w:hAnsi="Times New Roman" w:cs="Times New Roman"/>
          <w:sz w:val="24"/>
          <w:szCs w:val="24"/>
        </w:rPr>
      </w:pPr>
      <w:r w:rsidRPr="001A3E1B">
        <w:rPr>
          <w:rFonts w:ascii="Times New Roman" w:hAnsi="Times New Roman" w:cs="Times New Roman"/>
          <w:sz w:val="24"/>
          <w:szCs w:val="24"/>
        </w:rPr>
        <w:lastRenderedPageBreak/>
        <w:t>Interpretation:</w:t>
      </w:r>
      <w:r w:rsidRPr="001A3E1B">
        <w:rPr>
          <w:rFonts w:ascii="Times New Roman" w:hAnsi="Times New Roman" w:cs="Times New Roman"/>
          <w:sz w:val="24"/>
          <w:szCs w:val="24"/>
        </w:rPr>
        <w:br/>
        <w:t xml:space="preserve">Random Forest delivered </w:t>
      </w:r>
      <w:r w:rsidRPr="001A3E1B">
        <w:rPr>
          <w:rFonts w:ascii="Times New Roman" w:hAnsi="Times New Roman" w:cs="Times New Roman"/>
          <w:b/>
          <w:bCs/>
          <w:sz w:val="24"/>
          <w:szCs w:val="24"/>
        </w:rPr>
        <w:t>the strongest overall predictive performance</w:t>
      </w:r>
      <w:r w:rsidRPr="001A3E1B">
        <w:rPr>
          <w:rFonts w:ascii="Times New Roman" w:hAnsi="Times New Roman" w:cs="Times New Roman"/>
          <w:sz w:val="24"/>
          <w:szCs w:val="24"/>
        </w:rPr>
        <w:t>, outperforming logistic regression on every metric:</w:t>
      </w:r>
    </w:p>
    <w:p w14:paraId="592075A7" w14:textId="77777777" w:rsidR="001A3E1B" w:rsidRPr="001A3E1B" w:rsidRDefault="001A3E1B" w:rsidP="005E6DAC">
      <w:pPr>
        <w:numPr>
          <w:ilvl w:val="0"/>
          <w:numId w:val="13"/>
        </w:numPr>
        <w:rPr>
          <w:rFonts w:ascii="Times New Roman" w:hAnsi="Times New Roman" w:cs="Times New Roman"/>
          <w:sz w:val="24"/>
          <w:szCs w:val="24"/>
        </w:rPr>
      </w:pPr>
      <w:r w:rsidRPr="001A3E1B">
        <w:rPr>
          <w:rFonts w:ascii="Times New Roman" w:hAnsi="Times New Roman" w:cs="Times New Roman"/>
          <w:sz w:val="24"/>
          <w:szCs w:val="24"/>
        </w:rPr>
        <w:t>Higher accuracy</w:t>
      </w:r>
    </w:p>
    <w:p w14:paraId="4D4E7BCE" w14:textId="77777777" w:rsidR="001A3E1B" w:rsidRPr="001A3E1B" w:rsidRDefault="001A3E1B" w:rsidP="005E6DAC">
      <w:pPr>
        <w:numPr>
          <w:ilvl w:val="0"/>
          <w:numId w:val="13"/>
        </w:numPr>
        <w:rPr>
          <w:rFonts w:ascii="Times New Roman" w:hAnsi="Times New Roman" w:cs="Times New Roman"/>
          <w:sz w:val="24"/>
          <w:szCs w:val="24"/>
        </w:rPr>
      </w:pPr>
      <w:r w:rsidRPr="001A3E1B">
        <w:rPr>
          <w:rFonts w:ascii="Times New Roman" w:hAnsi="Times New Roman" w:cs="Times New Roman"/>
          <w:sz w:val="24"/>
          <w:szCs w:val="24"/>
        </w:rPr>
        <w:t>Higher recall (captures more purchasers)</w:t>
      </w:r>
    </w:p>
    <w:p w14:paraId="56F07C81" w14:textId="77777777" w:rsidR="001A3E1B" w:rsidRPr="001A3E1B" w:rsidRDefault="001A3E1B" w:rsidP="005E6DAC">
      <w:pPr>
        <w:numPr>
          <w:ilvl w:val="0"/>
          <w:numId w:val="13"/>
        </w:numPr>
        <w:rPr>
          <w:rFonts w:ascii="Times New Roman" w:hAnsi="Times New Roman" w:cs="Times New Roman"/>
          <w:sz w:val="24"/>
          <w:szCs w:val="24"/>
        </w:rPr>
      </w:pPr>
      <w:r w:rsidRPr="001A3E1B">
        <w:rPr>
          <w:rFonts w:ascii="Times New Roman" w:hAnsi="Times New Roman" w:cs="Times New Roman"/>
          <w:sz w:val="24"/>
          <w:szCs w:val="24"/>
        </w:rPr>
        <w:t>Higher F1 score</w:t>
      </w:r>
    </w:p>
    <w:p w14:paraId="62E54591" w14:textId="77777777" w:rsidR="001A3E1B" w:rsidRPr="001A3E1B" w:rsidRDefault="001A3E1B" w:rsidP="005E6DAC">
      <w:pPr>
        <w:numPr>
          <w:ilvl w:val="0"/>
          <w:numId w:val="13"/>
        </w:numPr>
        <w:rPr>
          <w:rFonts w:ascii="Times New Roman" w:hAnsi="Times New Roman" w:cs="Times New Roman"/>
          <w:sz w:val="24"/>
          <w:szCs w:val="24"/>
        </w:rPr>
      </w:pPr>
      <w:r w:rsidRPr="001A3E1B">
        <w:rPr>
          <w:rFonts w:ascii="Times New Roman" w:hAnsi="Times New Roman" w:cs="Times New Roman"/>
          <w:sz w:val="24"/>
          <w:szCs w:val="24"/>
        </w:rPr>
        <w:t>Highest AUC (0.927)</w:t>
      </w:r>
    </w:p>
    <w:p w14:paraId="10AAAA50" w14:textId="77777777" w:rsidR="001A3E1B" w:rsidRPr="001A3E1B" w:rsidRDefault="001A3E1B" w:rsidP="005E6DAC">
      <w:pPr>
        <w:rPr>
          <w:rFonts w:ascii="Times New Roman" w:hAnsi="Times New Roman" w:cs="Times New Roman"/>
          <w:sz w:val="24"/>
          <w:szCs w:val="24"/>
        </w:rPr>
      </w:pPr>
      <w:r w:rsidRPr="001A3E1B">
        <w:rPr>
          <w:rFonts w:ascii="Times New Roman" w:hAnsi="Times New Roman" w:cs="Times New Roman"/>
          <w:sz w:val="24"/>
          <w:szCs w:val="24"/>
        </w:rPr>
        <w:t>This model better captures nonlinear interactions between engagement indicators and purchase outcomes.</w:t>
      </w:r>
    </w:p>
    <w:p w14:paraId="0A3DD3C7" w14:textId="77777777" w:rsidR="000B1F1B" w:rsidRPr="005E6DAC" w:rsidRDefault="00000000" w:rsidP="005E6DAC">
      <w:pPr>
        <w:rPr>
          <w:rFonts w:ascii="Times New Roman" w:hAnsi="Times New Roman" w:cs="Times New Roman"/>
          <w:sz w:val="24"/>
          <w:szCs w:val="24"/>
        </w:rPr>
      </w:pPr>
      <w:r w:rsidRPr="005E6DAC">
        <w:rPr>
          <w:rFonts w:ascii="Times New Roman" w:hAnsi="Times New Roman" w:cs="Times New Roman"/>
          <w:sz w:val="24"/>
          <w:szCs w:val="24"/>
        </w:rPr>
        <w:t>The Random Forest model outperformed Logistic Regression across all key metrics, including recall and AUC, indicating stronger predictive performance and better identification of high-intent users.</w:t>
      </w:r>
    </w:p>
    <w:p w14:paraId="51B3F4C6" w14:textId="46C9A6F4" w:rsidR="001A3E1B" w:rsidRPr="005E6DAC" w:rsidRDefault="001A3E1B" w:rsidP="005E6DAC">
      <w:pPr>
        <w:pStyle w:val="Heading3"/>
        <w:spacing w:before="0"/>
        <w:rPr>
          <w:rFonts w:ascii="Times New Roman" w:hAnsi="Times New Roman" w:cs="Times New Roman"/>
          <w:sz w:val="24"/>
          <w:szCs w:val="24"/>
        </w:rPr>
      </w:pPr>
      <w:bookmarkStart w:id="9" w:name="_Toc214372528"/>
      <w:r w:rsidRPr="005E6DAC">
        <w:rPr>
          <w:rFonts w:ascii="Times New Roman" w:hAnsi="Times New Roman" w:cs="Times New Roman"/>
          <w:sz w:val="24"/>
          <w:szCs w:val="24"/>
        </w:rPr>
        <w:t>4.3 Side-by-Side Comparison</w:t>
      </w:r>
      <w:bookmarkEnd w:id="9"/>
    </w:p>
    <w:tbl>
      <w:tblPr>
        <w:tblStyle w:val="TableGrid"/>
        <w:tblW w:w="0" w:type="auto"/>
        <w:tblLook w:val="04A0" w:firstRow="1" w:lastRow="0" w:firstColumn="1" w:lastColumn="0" w:noHBand="0" w:noVBand="1"/>
      </w:tblPr>
      <w:tblGrid>
        <w:gridCol w:w="2157"/>
        <w:gridCol w:w="2168"/>
        <w:gridCol w:w="2155"/>
        <w:gridCol w:w="2150"/>
      </w:tblGrid>
      <w:tr w:rsidR="001A3E1B" w:rsidRPr="005E6DAC" w14:paraId="7628FA7F" w14:textId="77777777" w:rsidTr="00597A98">
        <w:tc>
          <w:tcPr>
            <w:tcW w:w="2214" w:type="dxa"/>
            <w:vAlign w:val="center"/>
          </w:tcPr>
          <w:p w14:paraId="3A464051" w14:textId="5AB0F0C4"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Metric</w:t>
            </w:r>
          </w:p>
        </w:tc>
        <w:tc>
          <w:tcPr>
            <w:tcW w:w="2214" w:type="dxa"/>
            <w:vAlign w:val="center"/>
          </w:tcPr>
          <w:p w14:paraId="341E41E9" w14:textId="51117388"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Logistic Regression</w:t>
            </w:r>
          </w:p>
        </w:tc>
        <w:tc>
          <w:tcPr>
            <w:tcW w:w="2214" w:type="dxa"/>
            <w:vAlign w:val="center"/>
          </w:tcPr>
          <w:p w14:paraId="07D3635C" w14:textId="258A0A90"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Random Forest</w:t>
            </w:r>
          </w:p>
        </w:tc>
        <w:tc>
          <w:tcPr>
            <w:tcW w:w="2214" w:type="dxa"/>
            <w:vAlign w:val="center"/>
          </w:tcPr>
          <w:p w14:paraId="5397807C" w14:textId="3BC40E34"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Winner</w:t>
            </w:r>
          </w:p>
        </w:tc>
      </w:tr>
      <w:tr w:rsidR="001A3E1B" w:rsidRPr="005E6DAC" w14:paraId="2B30A3DC" w14:textId="77777777" w:rsidTr="00597A98">
        <w:tc>
          <w:tcPr>
            <w:tcW w:w="2214" w:type="dxa"/>
            <w:vAlign w:val="center"/>
          </w:tcPr>
          <w:p w14:paraId="1D1ED818" w14:textId="6B61BD33"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Accuracy</w:t>
            </w:r>
          </w:p>
        </w:tc>
        <w:tc>
          <w:tcPr>
            <w:tcW w:w="2214" w:type="dxa"/>
            <w:vAlign w:val="center"/>
          </w:tcPr>
          <w:p w14:paraId="4354D13B" w14:textId="1FA44557"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0.898</w:t>
            </w:r>
          </w:p>
        </w:tc>
        <w:tc>
          <w:tcPr>
            <w:tcW w:w="2214" w:type="dxa"/>
            <w:vAlign w:val="center"/>
          </w:tcPr>
          <w:p w14:paraId="27EBAD56" w14:textId="7C04DF29" w:rsidR="001A3E1B" w:rsidRPr="005E6DAC" w:rsidRDefault="001A3E1B"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sz w:val="24"/>
                <w:szCs w:val="24"/>
              </w:rPr>
              <w:t>0.905</w:t>
            </w:r>
          </w:p>
        </w:tc>
        <w:tc>
          <w:tcPr>
            <w:tcW w:w="2214" w:type="dxa"/>
            <w:vAlign w:val="center"/>
          </w:tcPr>
          <w:p w14:paraId="17657B1C" w14:textId="61F22FD0"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RF</w:t>
            </w:r>
          </w:p>
        </w:tc>
      </w:tr>
      <w:tr w:rsidR="001A3E1B" w:rsidRPr="005E6DAC" w14:paraId="1E6A88B2" w14:textId="77777777" w:rsidTr="00597A98">
        <w:tc>
          <w:tcPr>
            <w:tcW w:w="2214" w:type="dxa"/>
            <w:vAlign w:val="center"/>
          </w:tcPr>
          <w:p w14:paraId="040AFBBA" w14:textId="23212B96"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Precision</w:t>
            </w:r>
          </w:p>
        </w:tc>
        <w:tc>
          <w:tcPr>
            <w:tcW w:w="2214" w:type="dxa"/>
            <w:vAlign w:val="center"/>
          </w:tcPr>
          <w:p w14:paraId="3467C904" w14:textId="4A91D7FB"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0.731</w:t>
            </w:r>
          </w:p>
        </w:tc>
        <w:tc>
          <w:tcPr>
            <w:tcW w:w="2214" w:type="dxa"/>
            <w:vAlign w:val="center"/>
          </w:tcPr>
          <w:p w14:paraId="0C976C02" w14:textId="5817A4C1" w:rsidR="001A3E1B" w:rsidRPr="005E6DAC" w:rsidRDefault="001A3E1B"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sz w:val="24"/>
                <w:szCs w:val="24"/>
              </w:rPr>
              <w:t>0.742</w:t>
            </w:r>
          </w:p>
        </w:tc>
        <w:tc>
          <w:tcPr>
            <w:tcW w:w="2214" w:type="dxa"/>
            <w:vAlign w:val="center"/>
          </w:tcPr>
          <w:p w14:paraId="28173C21" w14:textId="1E186186"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RF</w:t>
            </w:r>
          </w:p>
        </w:tc>
      </w:tr>
      <w:tr w:rsidR="001A3E1B" w:rsidRPr="005E6DAC" w14:paraId="2137D310" w14:textId="77777777" w:rsidTr="00597A98">
        <w:tc>
          <w:tcPr>
            <w:tcW w:w="2214" w:type="dxa"/>
            <w:vAlign w:val="center"/>
          </w:tcPr>
          <w:p w14:paraId="780ACBCF" w14:textId="28620A41"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Recall</w:t>
            </w:r>
          </w:p>
        </w:tc>
        <w:tc>
          <w:tcPr>
            <w:tcW w:w="2214" w:type="dxa"/>
            <w:vAlign w:val="center"/>
          </w:tcPr>
          <w:p w14:paraId="5139B86A" w14:textId="54301868"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0.540</w:t>
            </w:r>
          </w:p>
        </w:tc>
        <w:tc>
          <w:tcPr>
            <w:tcW w:w="2214" w:type="dxa"/>
            <w:vAlign w:val="center"/>
          </w:tcPr>
          <w:p w14:paraId="2E6489DC" w14:textId="542541D8" w:rsidR="001A3E1B" w:rsidRPr="005E6DAC" w:rsidRDefault="001A3E1B"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sz w:val="24"/>
                <w:szCs w:val="24"/>
              </w:rPr>
              <w:t>0.587</w:t>
            </w:r>
          </w:p>
        </w:tc>
        <w:tc>
          <w:tcPr>
            <w:tcW w:w="2214" w:type="dxa"/>
            <w:vAlign w:val="center"/>
          </w:tcPr>
          <w:p w14:paraId="62097E1C" w14:textId="345BE32C"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RF</w:t>
            </w:r>
          </w:p>
        </w:tc>
      </w:tr>
      <w:tr w:rsidR="001A3E1B" w:rsidRPr="005E6DAC" w14:paraId="012BA85F" w14:textId="77777777" w:rsidTr="00597A98">
        <w:tc>
          <w:tcPr>
            <w:tcW w:w="2214" w:type="dxa"/>
            <w:vAlign w:val="center"/>
          </w:tcPr>
          <w:p w14:paraId="75A8CCF3" w14:textId="4426D172"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F1 Score</w:t>
            </w:r>
          </w:p>
        </w:tc>
        <w:tc>
          <w:tcPr>
            <w:tcW w:w="2214" w:type="dxa"/>
            <w:vAlign w:val="center"/>
          </w:tcPr>
          <w:p w14:paraId="67CB72B2" w14:textId="203DE0AD"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0.621</w:t>
            </w:r>
          </w:p>
        </w:tc>
        <w:tc>
          <w:tcPr>
            <w:tcW w:w="2214" w:type="dxa"/>
            <w:vAlign w:val="center"/>
          </w:tcPr>
          <w:p w14:paraId="02FC1094" w14:textId="00E113A9" w:rsidR="001A3E1B" w:rsidRPr="005E6DAC" w:rsidRDefault="001A3E1B"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sz w:val="24"/>
                <w:szCs w:val="24"/>
              </w:rPr>
              <w:t>0.656</w:t>
            </w:r>
          </w:p>
        </w:tc>
        <w:tc>
          <w:tcPr>
            <w:tcW w:w="2214" w:type="dxa"/>
            <w:vAlign w:val="center"/>
          </w:tcPr>
          <w:p w14:paraId="1B149F30" w14:textId="55BBE075"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RF</w:t>
            </w:r>
          </w:p>
        </w:tc>
      </w:tr>
      <w:tr w:rsidR="001A3E1B" w:rsidRPr="005E6DAC" w14:paraId="4E318E36" w14:textId="77777777" w:rsidTr="00597A98">
        <w:tc>
          <w:tcPr>
            <w:tcW w:w="2214" w:type="dxa"/>
            <w:vAlign w:val="center"/>
          </w:tcPr>
          <w:p w14:paraId="02E6E3E9" w14:textId="239ECCD6"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AUC</w:t>
            </w:r>
          </w:p>
        </w:tc>
        <w:tc>
          <w:tcPr>
            <w:tcW w:w="2214" w:type="dxa"/>
            <w:vAlign w:val="center"/>
          </w:tcPr>
          <w:p w14:paraId="6EC2193D" w14:textId="1E24F500"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0.912</w:t>
            </w:r>
          </w:p>
        </w:tc>
        <w:tc>
          <w:tcPr>
            <w:tcW w:w="2214" w:type="dxa"/>
            <w:vAlign w:val="center"/>
          </w:tcPr>
          <w:p w14:paraId="274F3C52" w14:textId="0AD7D0E1" w:rsidR="001A3E1B" w:rsidRPr="005E6DAC" w:rsidRDefault="001A3E1B"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sz w:val="24"/>
                <w:szCs w:val="24"/>
              </w:rPr>
              <w:t>0.927</w:t>
            </w:r>
          </w:p>
        </w:tc>
        <w:tc>
          <w:tcPr>
            <w:tcW w:w="2214" w:type="dxa"/>
            <w:vAlign w:val="center"/>
          </w:tcPr>
          <w:p w14:paraId="25C9EA63" w14:textId="1474ECFB" w:rsidR="001A3E1B" w:rsidRPr="005E6DAC" w:rsidRDefault="001A3E1B"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RF</w:t>
            </w:r>
          </w:p>
        </w:tc>
      </w:tr>
    </w:tbl>
    <w:p w14:paraId="7253E9A9" w14:textId="6FB778F6" w:rsidR="001A3E1B" w:rsidRPr="005E6DAC" w:rsidRDefault="001A3E1B" w:rsidP="005E6DAC">
      <w:pPr>
        <w:rPr>
          <w:rFonts w:ascii="Times New Roman" w:hAnsi="Times New Roman" w:cs="Times New Roman"/>
          <w:sz w:val="24"/>
          <w:szCs w:val="24"/>
        </w:rPr>
      </w:pPr>
      <w:r w:rsidRPr="005E6DAC">
        <w:rPr>
          <w:rFonts w:ascii="Times New Roman" w:hAnsi="Times New Roman" w:cs="Times New Roman"/>
          <w:b/>
          <w:bCs/>
          <w:sz w:val="24"/>
          <w:szCs w:val="24"/>
        </w:rPr>
        <w:t>Result:</w:t>
      </w:r>
      <w:r w:rsidRPr="005E6DAC">
        <w:rPr>
          <w:rFonts w:ascii="Times New Roman" w:hAnsi="Times New Roman" w:cs="Times New Roman"/>
          <w:sz w:val="24"/>
          <w:szCs w:val="24"/>
        </w:rPr>
        <w:br/>
      </w:r>
      <w:r w:rsidRPr="005E6DAC">
        <w:rPr>
          <w:rFonts w:ascii="Times New Roman" w:hAnsi="Times New Roman" w:cs="Times New Roman"/>
          <w:i/>
          <w:iCs/>
          <w:sz w:val="24"/>
          <w:szCs w:val="24"/>
        </w:rPr>
        <w:t>Random Forest is the best-performing model and should be recommended for operational use.</w:t>
      </w:r>
    </w:p>
    <w:p w14:paraId="3593D67B" w14:textId="5C54A5BE" w:rsidR="001A3E1B" w:rsidRPr="005E6DAC" w:rsidRDefault="0008473C" w:rsidP="005E6DAC">
      <w:pPr>
        <w:pStyle w:val="Heading2"/>
        <w:spacing w:before="0"/>
        <w:rPr>
          <w:rFonts w:ascii="Times New Roman" w:hAnsi="Times New Roman" w:cs="Times New Roman"/>
          <w:sz w:val="24"/>
          <w:szCs w:val="24"/>
        </w:rPr>
      </w:pPr>
      <w:bookmarkStart w:id="10" w:name="_Toc214372529"/>
      <w:r w:rsidRPr="005E6DAC">
        <w:rPr>
          <w:rFonts w:ascii="Times New Roman" w:hAnsi="Times New Roman" w:cs="Times New Roman"/>
          <w:sz w:val="24"/>
          <w:szCs w:val="24"/>
        </w:rPr>
        <w:t>5. Results and Insights</w:t>
      </w:r>
      <w:bookmarkEnd w:id="10"/>
    </w:p>
    <w:p w14:paraId="7B7E7E33" w14:textId="77777777" w:rsidR="0008473C" w:rsidRPr="0008473C" w:rsidRDefault="0008473C" w:rsidP="005E6DAC">
      <w:pPr>
        <w:rPr>
          <w:rFonts w:ascii="Times New Roman" w:hAnsi="Times New Roman" w:cs="Times New Roman"/>
          <w:b/>
          <w:bCs/>
          <w:sz w:val="24"/>
          <w:szCs w:val="24"/>
        </w:rPr>
      </w:pPr>
      <w:r w:rsidRPr="0008473C">
        <w:rPr>
          <w:rFonts w:ascii="Times New Roman" w:hAnsi="Times New Roman" w:cs="Times New Roman"/>
          <w:b/>
          <w:bCs/>
          <w:sz w:val="24"/>
          <w:szCs w:val="24"/>
        </w:rPr>
        <w:t>Key Findings:</w:t>
      </w:r>
    </w:p>
    <w:p w14:paraId="3EBC705A" w14:textId="77777777" w:rsidR="0008473C" w:rsidRPr="0008473C" w:rsidRDefault="0008473C" w:rsidP="005E6DAC">
      <w:pPr>
        <w:numPr>
          <w:ilvl w:val="0"/>
          <w:numId w:val="14"/>
        </w:numPr>
        <w:rPr>
          <w:rFonts w:ascii="Times New Roman" w:hAnsi="Times New Roman" w:cs="Times New Roman"/>
          <w:sz w:val="24"/>
          <w:szCs w:val="24"/>
        </w:rPr>
      </w:pPr>
      <w:r w:rsidRPr="0008473C">
        <w:rPr>
          <w:rFonts w:ascii="Times New Roman" w:hAnsi="Times New Roman" w:cs="Times New Roman"/>
          <w:b/>
          <w:bCs/>
          <w:sz w:val="24"/>
          <w:szCs w:val="24"/>
        </w:rPr>
        <w:t>Random Forest consistently outperforms Logistic Regression</w:t>
      </w:r>
      <w:r w:rsidRPr="0008473C">
        <w:rPr>
          <w:rFonts w:ascii="Times New Roman" w:hAnsi="Times New Roman" w:cs="Times New Roman"/>
          <w:sz w:val="24"/>
          <w:szCs w:val="24"/>
        </w:rPr>
        <w:t xml:space="preserve"> in identifying purchase-intent sessions.</w:t>
      </w:r>
    </w:p>
    <w:p w14:paraId="5E2EF00E" w14:textId="77777777" w:rsidR="0008473C" w:rsidRPr="0008473C" w:rsidRDefault="0008473C" w:rsidP="005E6DAC">
      <w:pPr>
        <w:numPr>
          <w:ilvl w:val="0"/>
          <w:numId w:val="14"/>
        </w:numPr>
        <w:rPr>
          <w:rFonts w:ascii="Times New Roman" w:hAnsi="Times New Roman" w:cs="Times New Roman"/>
          <w:sz w:val="24"/>
          <w:szCs w:val="24"/>
        </w:rPr>
      </w:pPr>
      <w:r w:rsidRPr="0008473C">
        <w:rPr>
          <w:rFonts w:ascii="Times New Roman" w:hAnsi="Times New Roman" w:cs="Times New Roman"/>
          <w:sz w:val="24"/>
          <w:szCs w:val="24"/>
        </w:rPr>
        <w:t xml:space="preserve">Both models demonstrate </w:t>
      </w:r>
      <w:r w:rsidRPr="0008473C">
        <w:rPr>
          <w:rFonts w:ascii="Times New Roman" w:hAnsi="Times New Roman" w:cs="Times New Roman"/>
          <w:b/>
          <w:bCs/>
          <w:sz w:val="24"/>
          <w:szCs w:val="24"/>
        </w:rPr>
        <w:t>strong AUC scores</w:t>
      </w:r>
      <w:r w:rsidRPr="0008473C">
        <w:rPr>
          <w:rFonts w:ascii="Times New Roman" w:hAnsi="Times New Roman" w:cs="Times New Roman"/>
          <w:sz w:val="24"/>
          <w:szCs w:val="24"/>
        </w:rPr>
        <w:t>, indicating that session behavior is predictive of purchasing likelihood.</w:t>
      </w:r>
    </w:p>
    <w:p w14:paraId="49BC2E3D" w14:textId="77777777" w:rsidR="0008473C" w:rsidRPr="0008473C" w:rsidRDefault="0008473C" w:rsidP="005E6DAC">
      <w:pPr>
        <w:numPr>
          <w:ilvl w:val="0"/>
          <w:numId w:val="14"/>
        </w:numPr>
        <w:rPr>
          <w:rFonts w:ascii="Times New Roman" w:hAnsi="Times New Roman" w:cs="Times New Roman"/>
          <w:sz w:val="24"/>
          <w:szCs w:val="24"/>
        </w:rPr>
      </w:pPr>
      <w:r w:rsidRPr="0008473C">
        <w:rPr>
          <w:rFonts w:ascii="Times New Roman" w:hAnsi="Times New Roman" w:cs="Times New Roman"/>
          <w:sz w:val="24"/>
          <w:szCs w:val="24"/>
        </w:rPr>
        <w:t>The strongest contributing factors (from EDA and model behavior) align with business intuition:</w:t>
      </w:r>
    </w:p>
    <w:p w14:paraId="5346BC3E" w14:textId="77777777" w:rsidR="0008473C" w:rsidRPr="0008473C" w:rsidRDefault="0008473C" w:rsidP="005E6DAC">
      <w:pPr>
        <w:numPr>
          <w:ilvl w:val="1"/>
          <w:numId w:val="14"/>
        </w:numPr>
        <w:rPr>
          <w:rFonts w:ascii="Times New Roman" w:hAnsi="Times New Roman" w:cs="Times New Roman"/>
          <w:sz w:val="24"/>
          <w:szCs w:val="24"/>
        </w:rPr>
      </w:pPr>
      <w:proofErr w:type="spellStart"/>
      <w:r w:rsidRPr="0008473C">
        <w:rPr>
          <w:rFonts w:ascii="Times New Roman" w:hAnsi="Times New Roman" w:cs="Times New Roman"/>
          <w:b/>
          <w:bCs/>
          <w:sz w:val="24"/>
          <w:szCs w:val="24"/>
        </w:rPr>
        <w:t>PageValues</w:t>
      </w:r>
      <w:proofErr w:type="spellEnd"/>
      <w:r w:rsidRPr="0008473C">
        <w:rPr>
          <w:rFonts w:ascii="Times New Roman" w:hAnsi="Times New Roman" w:cs="Times New Roman"/>
          <w:sz w:val="24"/>
          <w:szCs w:val="24"/>
        </w:rPr>
        <w:t xml:space="preserve"> (proxy for high-value activities)</w:t>
      </w:r>
    </w:p>
    <w:p w14:paraId="5BB06772" w14:textId="77777777" w:rsidR="0008473C" w:rsidRPr="0008473C" w:rsidRDefault="0008473C" w:rsidP="005E6DAC">
      <w:pPr>
        <w:numPr>
          <w:ilvl w:val="1"/>
          <w:numId w:val="14"/>
        </w:numPr>
        <w:rPr>
          <w:rFonts w:ascii="Times New Roman" w:hAnsi="Times New Roman" w:cs="Times New Roman"/>
          <w:sz w:val="24"/>
          <w:szCs w:val="24"/>
        </w:rPr>
      </w:pPr>
      <w:proofErr w:type="spellStart"/>
      <w:r w:rsidRPr="0008473C">
        <w:rPr>
          <w:rFonts w:ascii="Times New Roman" w:hAnsi="Times New Roman" w:cs="Times New Roman"/>
          <w:b/>
          <w:bCs/>
          <w:sz w:val="24"/>
          <w:szCs w:val="24"/>
        </w:rPr>
        <w:lastRenderedPageBreak/>
        <w:t>ProductRelated</w:t>
      </w:r>
      <w:proofErr w:type="spellEnd"/>
      <w:r w:rsidRPr="0008473C">
        <w:rPr>
          <w:rFonts w:ascii="Times New Roman" w:hAnsi="Times New Roman" w:cs="Times New Roman"/>
          <w:b/>
          <w:bCs/>
          <w:sz w:val="24"/>
          <w:szCs w:val="24"/>
        </w:rPr>
        <w:t xml:space="preserve"> pages &amp; duration</w:t>
      </w:r>
    </w:p>
    <w:p w14:paraId="197D60D9" w14:textId="77777777" w:rsidR="0008473C" w:rsidRPr="0008473C" w:rsidRDefault="0008473C" w:rsidP="005E6DAC">
      <w:pPr>
        <w:numPr>
          <w:ilvl w:val="1"/>
          <w:numId w:val="14"/>
        </w:numPr>
        <w:rPr>
          <w:rFonts w:ascii="Times New Roman" w:hAnsi="Times New Roman" w:cs="Times New Roman"/>
          <w:sz w:val="24"/>
          <w:szCs w:val="24"/>
        </w:rPr>
      </w:pPr>
      <w:proofErr w:type="spellStart"/>
      <w:r w:rsidRPr="0008473C">
        <w:rPr>
          <w:rFonts w:ascii="Times New Roman" w:hAnsi="Times New Roman" w:cs="Times New Roman"/>
          <w:b/>
          <w:bCs/>
          <w:sz w:val="24"/>
          <w:szCs w:val="24"/>
        </w:rPr>
        <w:t>BounceRates</w:t>
      </w:r>
      <w:proofErr w:type="spellEnd"/>
      <w:r w:rsidRPr="0008473C">
        <w:rPr>
          <w:rFonts w:ascii="Times New Roman" w:hAnsi="Times New Roman" w:cs="Times New Roman"/>
          <w:b/>
          <w:bCs/>
          <w:sz w:val="24"/>
          <w:szCs w:val="24"/>
        </w:rPr>
        <w:t xml:space="preserve"> &amp; </w:t>
      </w:r>
      <w:proofErr w:type="spellStart"/>
      <w:r w:rsidRPr="0008473C">
        <w:rPr>
          <w:rFonts w:ascii="Times New Roman" w:hAnsi="Times New Roman" w:cs="Times New Roman"/>
          <w:b/>
          <w:bCs/>
          <w:sz w:val="24"/>
          <w:szCs w:val="24"/>
        </w:rPr>
        <w:t>ExitRates</w:t>
      </w:r>
      <w:proofErr w:type="spellEnd"/>
    </w:p>
    <w:p w14:paraId="79F935E7" w14:textId="77777777" w:rsidR="0008473C" w:rsidRPr="0008473C" w:rsidRDefault="0008473C" w:rsidP="005E6DAC">
      <w:pPr>
        <w:numPr>
          <w:ilvl w:val="1"/>
          <w:numId w:val="14"/>
        </w:numPr>
        <w:rPr>
          <w:rFonts w:ascii="Times New Roman" w:hAnsi="Times New Roman" w:cs="Times New Roman"/>
          <w:sz w:val="24"/>
          <w:szCs w:val="24"/>
        </w:rPr>
      </w:pPr>
      <w:proofErr w:type="spellStart"/>
      <w:r w:rsidRPr="0008473C">
        <w:rPr>
          <w:rFonts w:ascii="Times New Roman" w:hAnsi="Times New Roman" w:cs="Times New Roman"/>
          <w:b/>
          <w:bCs/>
          <w:sz w:val="24"/>
          <w:szCs w:val="24"/>
        </w:rPr>
        <w:t>VisitorType</w:t>
      </w:r>
      <w:proofErr w:type="spellEnd"/>
      <w:r w:rsidRPr="0008473C">
        <w:rPr>
          <w:rFonts w:ascii="Times New Roman" w:hAnsi="Times New Roman" w:cs="Times New Roman"/>
          <w:b/>
          <w:bCs/>
          <w:sz w:val="24"/>
          <w:szCs w:val="24"/>
        </w:rPr>
        <w:t xml:space="preserve"> (Returning Visitors convert more)</w:t>
      </w:r>
    </w:p>
    <w:p w14:paraId="6895CD49" w14:textId="77777777" w:rsidR="0008473C" w:rsidRPr="0008473C" w:rsidRDefault="0008473C" w:rsidP="005E6DAC">
      <w:pPr>
        <w:numPr>
          <w:ilvl w:val="1"/>
          <w:numId w:val="14"/>
        </w:numPr>
        <w:rPr>
          <w:rFonts w:ascii="Times New Roman" w:hAnsi="Times New Roman" w:cs="Times New Roman"/>
          <w:sz w:val="24"/>
          <w:szCs w:val="24"/>
        </w:rPr>
      </w:pPr>
      <w:r w:rsidRPr="0008473C">
        <w:rPr>
          <w:rFonts w:ascii="Times New Roman" w:hAnsi="Times New Roman" w:cs="Times New Roman"/>
          <w:b/>
          <w:bCs/>
          <w:sz w:val="24"/>
          <w:szCs w:val="24"/>
        </w:rPr>
        <w:t>Month (seasonality: Aug–Nov strongest)</w:t>
      </w:r>
    </w:p>
    <w:p w14:paraId="55F158C9" w14:textId="77777777" w:rsidR="0008473C" w:rsidRPr="0008473C" w:rsidRDefault="0008473C" w:rsidP="005E6DAC">
      <w:pPr>
        <w:numPr>
          <w:ilvl w:val="0"/>
          <w:numId w:val="14"/>
        </w:numPr>
        <w:rPr>
          <w:rFonts w:ascii="Times New Roman" w:hAnsi="Times New Roman" w:cs="Times New Roman"/>
          <w:sz w:val="24"/>
          <w:szCs w:val="24"/>
        </w:rPr>
      </w:pPr>
      <w:r w:rsidRPr="0008473C">
        <w:rPr>
          <w:rFonts w:ascii="Times New Roman" w:hAnsi="Times New Roman" w:cs="Times New Roman"/>
          <w:sz w:val="24"/>
          <w:szCs w:val="24"/>
        </w:rPr>
        <w:t>The moderate recall values reflect the inherent business challenge: most visitors do not purchase, but the models still succeed in distinguishing high-intent sessions.</w:t>
      </w:r>
    </w:p>
    <w:p w14:paraId="0C390919" w14:textId="77777777" w:rsidR="0008473C" w:rsidRPr="005E6DAC" w:rsidRDefault="0008473C" w:rsidP="005E6DAC">
      <w:pPr>
        <w:rPr>
          <w:rFonts w:ascii="Times New Roman" w:hAnsi="Times New Roman" w:cs="Times New Roman"/>
          <w:sz w:val="24"/>
          <w:szCs w:val="24"/>
        </w:rPr>
      </w:pPr>
    </w:p>
    <w:p w14:paraId="40BE1B9C" w14:textId="025AF2EE" w:rsidR="0008473C" w:rsidRPr="005E6DAC" w:rsidRDefault="0008473C" w:rsidP="005E6DAC">
      <w:pPr>
        <w:pStyle w:val="Heading2"/>
        <w:spacing w:before="0"/>
        <w:rPr>
          <w:rFonts w:ascii="Times New Roman" w:hAnsi="Times New Roman" w:cs="Times New Roman"/>
          <w:sz w:val="24"/>
          <w:szCs w:val="24"/>
        </w:rPr>
      </w:pPr>
      <w:bookmarkStart w:id="11" w:name="_Toc214372530"/>
      <w:r w:rsidRPr="005E6DAC">
        <w:rPr>
          <w:rFonts w:ascii="Times New Roman" w:hAnsi="Times New Roman" w:cs="Times New Roman"/>
          <w:sz w:val="24"/>
          <w:szCs w:val="24"/>
        </w:rPr>
        <w:t>6. Business Implications</w:t>
      </w:r>
      <w:bookmarkEnd w:id="11"/>
    </w:p>
    <w:p w14:paraId="4A2EC55A" w14:textId="65D53E26" w:rsidR="0008473C" w:rsidRPr="005E6DAC" w:rsidRDefault="0008473C" w:rsidP="005E6DAC">
      <w:pPr>
        <w:pStyle w:val="Heading3"/>
        <w:rPr>
          <w:rFonts w:ascii="Times New Roman" w:hAnsi="Times New Roman" w:cs="Times New Roman"/>
          <w:sz w:val="24"/>
          <w:szCs w:val="24"/>
        </w:rPr>
      </w:pPr>
      <w:bookmarkStart w:id="12" w:name="_Toc214372531"/>
      <w:r w:rsidRPr="005E6DAC">
        <w:rPr>
          <w:rFonts w:ascii="Times New Roman" w:hAnsi="Times New Roman" w:cs="Times New Roman"/>
          <w:sz w:val="24"/>
          <w:szCs w:val="24"/>
        </w:rPr>
        <w:t>6.1 Marketing</w:t>
      </w:r>
      <w:bookmarkEnd w:id="12"/>
    </w:p>
    <w:p w14:paraId="7F55D8D8" w14:textId="77777777" w:rsidR="0008473C" w:rsidRPr="0008473C" w:rsidRDefault="0008473C" w:rsidP="005E6DAC">
      <w:pPr>
        <w:numPr>
          <w:ilvl w:val="0"/>
          <w:numId w:val="15"/>
        </w:numPr>
        <w:rPr>
          <w:rFonts w:ascii="Times New Roman" w:hAnsi="Times New Roman" w:cs="Times New Roman"/>
          <w:sz w:val="24"/>
          <w:szCs w:val="24"/>
        </w:rPr>
      </w:pPr>
      <w:r w:rsidRPr="0008473C">
        <w:rPr>
          <w:rFonts w:ascii="Times New Roman" w:hAnsi="Times New Roman" w:cs="Times New Roman"/>
          <w:sz w:val="24"/>
          <w:szCs w:val="24"/>
        </w:rPr>
        <w:t xml:space="preserve">Use predictions to prioritize </w:t>
      </w:r>
      <w:r w:rsidRPr="0008473C">
        <w:rPr>
          <w:rFonts w:ascii="Times New Roman" w:hAnsi="Times New Roman" w:cs="Times New Roman"/>
          <w:b/>
          <w:bCs/>
          <w:sz w:val="24"/>
          <w:szCs w:val="24"/>
        </w:rPr>
        <w:t>remarketing</w:t>
      </w:r>
      <w:r w:rsidRPr="0008473C">
        <w:rPr>
          <w:rFonts w:ascii="Times New Roman" w:hAnsi="Times New Roman" w:cs="Times New Roman"/>
          <w:sz w:val="24"/>
          <w:szCs w:val="24"/>
        </w:rPr>
        <w:t xml:space="preserve"> to sessions flagged as high-intent.</w:t>
      </w:r>
    </w:p>
    <w:p w14:paraId="1B6CDDCB" w14:textId="77777777" w:rsidR="0008473C" w:rsidRPr="0008473C" w:rsidRDefault="0008473C" w:rsidP="005E6DAC">
      <w:pPr>
        <w:numPr>
          <w:ilvl w:val="0"/>
          <w:numId w:val="15"/>
        </w:numPr>
        <w:rPr>
          <w:rFonts w:ascii="Times New Roman" w:hAnsi="Times New Roman" w:cs="Times New Roman"/>
          <w:sz w:val="24"/>
          <w:szCs w:val="24"/>
        </w:rPr>
      </w:pPr>
      <w:r w:rsidRPr="0008473C">
        <w:rPr>
          <w:rFonts w:ascii="Times New Roman" w:hAnsi="Times New Roman" w:cs="Times New Roman"/>
          <w:sz w:val="24"/>
          <w:szCs w:val="24"/>
        </w:rPr>
        <w:t>Allocate higher ad budgets during months with naturally higher purchasing likelihood (Aug–Nov).</w:t>
      </w:r>
    </w:p>
    <w:p w14:paraId="3A856A05" w14:textId="77777777" w:rsidR="0008473C" w:rsidRPr="005E6DAC" w:rsidRDefault="0008473C" w:rsidP="005E6DAC">
      <w:pPr>
        <w:pStyle w:val="Heading3"/>
        <w:rPr>
          <w:rFonts w:ascii="Times New Roman" w:hAnsi="Times New Roman" w:cs="Times New Roman"/>
          <w:sz w:val="24"/>
          <w:szCs w:val="24"/>
        </w:rPr>
      </w:pPr>
      <w:bookmarkStart w:id="13" w:name="_Toc214372532"/>
      <w:r w:rsidRPr="005E6DAC">
        <w:rPr>
          <w:rFonts w:ascii="Times New Roman" w:hAnsi="Times New Roman" w:cs="Times New Roman"/>
          <w:sz w:val="24"/>
          <w:szCs w:val="24"/>
        </w:rPr>
        <w:t>6.2 Customer Experience</w:t>
      </w:r>
      <w:bookmarkEnd w:id="13"/>
    </w:p>
    <w:p w14:paraId="2B412147" w14:textId="77777777" w:rsidR="0008473C" w:rsidRPr="0008473C" w:rsidRDefault="0008473C" w:rsidP="005E6DAC">
      <w:pPr>
        <w:numPr>
          <w:ilvl w:val="0"/>
          <w:numId w:val="16"/>
        </w:numPr>
        <w:rPr>
          <w:rFonts w:ascii="Times New Roman" w:hAnsi="Times New Roman" w:cs="Times New Roman"/>
          <w:sz w:val="24"/>
          <w:szCs w:val="24"/>
        </w:rPr>
      </w:pPr>
      <w:r w:rsidRPr="0008473C">
        <w:rPr>
          <w:rFonts w:ascii="Times New Roman" w:hAnsi="Times New Roman" w:cs="Times New Roman"/>
          <w:sz w:val="24"/>
          <w:szCs w:val="24"/>
        </w:rPr>
        <w:t>Reduce bounce behavior by optimizing landing pages and checkout flow.</w:t>
      </w:r>
    </w:p>
    <w:p w14:paraId="7CA66400" w14:textId="77777777" w:rsidR="0008473C" w:rsidRPr="0008473C" w:rsidRDefault="0008473C" w:rsidP="005E6DAC">
      <w:pPr>
        <w:numPr>
          <w:ilvl w:val="0"/>
          <w:numId w:val="16"/>
        </w:numPr>
        <w:rPr>
          <w:rFonts w:ascii="Times New Roman" w:hAnsi="Times New Roman" w:cs="Times New Roman"/>
          <w:sz w:val="24"/>
          <w:szCs w:val="24"/>
        </w:rPr>
      </w:pPr>
      <w:r w:rsidRPr="0008473C">
        <w:rPr>
          <w:rFonts w:ascii="Times New Roman" w:hAnsi="Times New Roman" w:cs="Times New Roman"/>
          <w:sz w:val="24"/>
          <w:szCs w:val="24"/>
        </w:rPr>
        <w:t>Encourage deeper product-related engagement (e.g., recommendations, similar items).</w:t>
      </w:r>
    </w:p>
    <w:p w14:paraId="16575195" w14:textId="77777777" w:rsidR="0008473C" w:rsidRPr="005E6DAC" w:rsidRDefault="0008473C" w:rsidP="005E6DAC">
      <w:pPr>
        <w:pStyle w:val="Heading3"/>
        <w:rPr>
          <w:rFonts w:ascii="Times New Roman" w:hAnsi="Times New Roman" w:cs="Times New Roman"/>
          <w:sz w:val="24"/>
          <w:szCs w:val="24"/>
        </w:rPr>
      </w:pPr>
      <w:bookmarkStart w:id="14" w:name="_Toc214372533"/>
      <w:r w:rsidRPr="005E6DAC">
        <w:rPr>
          <w:rFonts w:ascii="Times New Roman" w:hAnsi="Times New Roman" w:cs="Times New Roman"/>
          <w:sz w:val="24"/>
          <w:szCs w:val="24"/>
        </w:rPr>
        <w:t>6.3 Operations &amp; Inventory</w:t>
      </w:r>
      <w:bookmarkEnd w:id="14"/>
    </w:p>
    <w:p w14:paraId="2EE18517" w14:textId="77777777" w:rsidR="0008473C" w:rsidRPr="0008473C" w:rsidRDefault="0008473C" w:rsidP="005E6DAC">
      <w:pPr>
        <w:numPr>
          <w:ilvl w:val="0"/>
          <w:numId w:val="17"/>
        </w:numPr>
        <w:rPr>
          <w:rFonts w:ascii="Times New Roman" w:hAnsi="Times New Roman" w:cs="Times New Roman"/>
          <w:sz w:val="24"/>
          <w:szCs w:val="24"/>
        </w:rPr>
      </w:pPr>
      <w:r w:rsidRPr="0008473C">
        <w:rPr>
          <w:rFonts w:ascii="Times New Roman" w:hAnsi="Times New Roman" w:cs="Times New Roman"/>
          <w:sz w:val="24"/>
          <w:szCs w:val="24"/>
        </w:rPr>
        <w:t>Forecast demand more accurately by combining model outputs with seasonal trends.</w:t>
      </w:r>
    </w:p>
    <w:p w14:paraId="1CBB9388" w14:textId="77777777" w:rsidR="0008473C" w:rsidRPr="0008473C" w:rsidRDefault="0008473C" w:rsidP="005E6DAC">
      <w:pPr>
        <w:numPr>
          <w:ilvl w:val="0"/>
          <w:numId w:val="17"/>
        </w:numPr>
        <w:rPr>
          <w:rFonts w:ascii="Times New Roman" w:hAnsi="Times New Roman" w:cs="Times New Roman"/>
          <w:sz w:val="24"/>
          <w:szCs w:val="24"/>
        </w:rPr>
      </w:pPr>
      <w:r w:rsidRPr="0008473C">
        <w:rPr>
          <w:rFonts w:ascii="Times New Roman" w:hAnsi="Times New Roman" w:cs="Times New Roman"/>
          <w:sz w:val="24"/>
          <w:szCs w:val="24"/>
        </w:rPr>
        <w:t xml:space="preserve">Use predicted high-intent sessions for </w:t>
      </w:r>
      <w:r w:rsidRPr="0008473C">
        <w:rPr>
          <w:rFonts w:ascii="Times New Roman" w:hAnsi="Times New Roman" w:cs="Times New Roman"/>
          <w:b/>
          <w:bCs/>
          <w:sz w:val="24"/>
          <w:szCs w:val="24"/>
        </w:rPr>
        <w:t>staffing, inventory, and fulfillment planning</w:t>
      </w:r>
      <w:r w:rsidRPr="0008473C">
        <w:rPr>
          <w:rFonts w:ascii="Times New Roman" w:hAnsi="Times New Roman" w:cs="Times New Roman"/>
          <w:sz w:val="24"/>
          <w:szCs w:val="24"/>
        </w:rPr>
        <w:t>.</w:t>
      </w:r>
    </w:p>
    <w:p w14:paraId="63178984" w14:textId="77777777" w:rsidR="0008473C" w:rsidRPr="005E6DAC" w:rsidRDefault="0008473C" w:rsidP="005E6DAC">
      <w:pPr>
        <w:pStyle w:val="Heading3"/>
        <w:rPr>
          <w:rFonts w:ascii="Times New Roman" w:hAnsi="Times New Roman" w:cs="Times New Roman"/>
          <w:sz w:val="24"/>
          <w:szCs w:val="24"/>
        </w:rPr>
      </w:pPr>
      <w:bookmarkStart w:id="15" w:name="_Toc214372534"/>
      <w:r w:rsidRPr="005E6DAC">
        <w:rPr>
          <w:rFonts w:ascii="Times New Roman" w:hAnsi="Times New Roman" w:cs="Times New Roman"/>
          <w:sz w:val="24"/>
          <w:szCs w:val="24"/>
        </w:rPr>
        <w:t>6.4 Leadership Decision Support</w:t>
      </w:r>
      <w:bookmarkEnd w:id="15"/>
    </w:p>
    <w:p w14:paraId="1903873D" w14:textId="77777777" w:rsidR="0008473C" w:rsidRPr="0008473C" w:rsidRDefault="0008473C" w:rsidP="005E6DAC">
      <w:pPr>
        <w:numPr>
          <w:ilvl w:val="0"/>
          <w:numId w:val="18"/>
        </w:numPr>
        <w:rPr>
          <w:rFonts w:ascii="Times New Roman" w:hAnsi="Times New Roman" w:cs="Times New Roman"/>
          <w:sz w:val="24"/>
          <w:szCs w:val="24"/>
        </w:rPr>
      </w:pPr>
      <w:r w:rsidRPr="0008473C">
        <w:rPr>
          <w:rFonts w:ascii="Times New Roman" w:hAnsi="Times New Roman" w:cs="Times New Roman"/>
          <w:sz w:val="24"/>
          <w:szCs w:val="24"/>
        </w:rPr>
        <w:t>Offers a data-backed foundation for decisions on UX redesign, marketing spend, and personalization strategy.</w:t>
      </w:r>
    </w:p>
    <w:p w14:paraId="44513A22" w14:textId="77777777" w:rsidR="0008473C" w:rsidRPr="005E6DAC" w:rsidRDefault="0008473C" w:rsidP="005E6DAC">
      <w:pPr>
        <w:rPr>
          <w:rFonts w:ascii="Times New Roman" w:hAnsi="Times New Roman" w:cs="Times New Roman"/>
          <w:sz w:val="24"/>
          <w:szCs w:val="24"/>
        </w:rPr>
      </w:pPr>
    </w:p>
    <w:p w14:paraId="30252AEA" w14:textId="08EB87A7" w:rsidR="000B1F1B" w:rsidRPr="005E6DAC" w:rsidRDefault="0008473C" w:rsidP="005E6DAC">
      <w:pPr>
        <w:pStyle w:val="Heading2"/>
        <w:spacing w:before="0"/>
        <w:rPr>
          <w:rFonts w:ascii="Times New Roman" w:hAnsi="Times New Roman" w:cs="Times New Roman"/>
          <w:sz w:val="24"/>
          <w:szCs w:val="24"/>
        </w:rPr>
      </w:pPr>
      <w:bookmarkStart w:id="16" w:name="_Toc214372535"/>
      <w:r w:rsidRPr="005E6DAC">
        <w:rPr>
          <w:rFonts w:ascii="Times New Roman" w:hAnsi="Times New Roman" w:cs="Times New Roman"/>
          <w:sz w:val="24"/>
          <w:szCs w:val="24"/>
        </w:rPr>
        <w:t>7</w:t>
      </w:r>
      <w:r w:rsidR="00000000" w:rsidRPr="005E6DAC">
        <w:rPr>
          <w:rFonts w:ascii="Times New Roman" w:hAnsi="Times New Roman" w:cs="Times New Roman"/>
          <w:sz w:val="24"/>
          <w:szCs w:val="24"/>
        </w:rPr>
        <w:t>. Recommendations</w:t>
      </w:r>
      <w:bookmarkEnd w:id="16"/>
    </w:p>
    <w:p w14:paraId="47A92FFB" w14:textId="77777777" w:rsidR="0008473C" w:rsidRPr="005E6DAC" w:rsidRDefault="0008473C" w:rsidP="005E6DAC">
      <w:pPr>
        <w:pStyle w:val="Heading3"/>
        <w:rPr>
          <w:rFonts w:ascii="Times New Roman" w:hAnsi="Times New Roman" w:cs="Times New Roman"/>
          <w:sz w:val="24"/>
          <w:szCs w:val="24"/>
        </w:rPr>
      </w:pPr>
      <w:bookmarkStart w:id="17" w:name="_Toc214372536"/>
      <w:r w:rsidRPr="005E6DAC">
        <w:rPr>
          <w:rFonts w:ascii="Times New Roman" w:hAnsi="Times New Roman" w:cs="Times New Roman"/>
          <w:sz w:val="24"/>
          <w:szCs w:val="24"/>
        </w:rPr>
        <w:t>Short-Term</w:t>
      </w:r>
      <w:bookmarkEnd w:id="17"/>
    </w:p>
    <w:p w14:paraId="40A28AEC" w14:textId="77777777" w:rsidR="0008473C" w:rsidRPr="0008473C" w:rsidRDefault="0008473C" w:rsidP="005E6DAC">
      <w:pPr>
        <w:numPr>
          <w:ilvl w:val="0"/>
          <w:numId w:val="19"/>
        </w:numPr>
        <w:rPr>
          <w:rFonts w:ascii="Times New Roman" w:hAnsi="Times New Roman" w:cs="Times New Roman"/>
          <w:sz w:val="24"/>
          <w:szCs w:val="24"/>
        </w:rPr>
      </w:pPr>
      <w:r w:rsidRPr="0008473C">
        <w:rPr>
          <w:rFonts w:ascii="Times New Roman" w:hAnsi="Times New Roman" w:cs="Times New Roman"/>
          <w:sz w:val="24"/>
          <w:szCs w:val="24"/>
        </w:rPr>
        <w:t>Implement the Random Forest model for real-time purchase intent scoring.</w:t>
      </w:r>
    </w:p>
    <w:p w14:paraId="36B8584D" w14:textId="77777777" w:rsidR="0008473C" w:rsidRPr="0008473C" w:rsidRDefault="0008473C" w:rsidP="005E6DAC">
      <w:pPr>
        <w:numPr>
          <w:ilvl w:val="0"/>
          <w:numId w:val="19"/>
        </w:numPr>
        <w:rPr>
          <w:rFonts w:ascii="Times New Roman" w:hAnsi="Times New Roman" w:cs="Times New Roman"/>
          <w:sz w:val="24"/>
          <w:szCs w:val="24"/>
        </w:rPr>
      </w:pPr>
      <w:r w:rsidRPr="0008473C">
        <w:rPr>
          <w:rFonts w:ascii="Times New Roman" w:hAnsi="Times New Roman" w:cs="Times New Roman"/>
          <w:sz w:val="24"/>
          <w:szCs w:val="24"/>
        </w:rPr>
        <w:lastRenderedPageBreak/>
        <w:t>Focus on reducing bounce rates and increasing product engagement to lift conversion.</w:t>
      </w:r>
    </w:p>
    <w:p w14:paraId="59205046" w14:textId="77777777" w:rsidR="0008473C" w:rsidRPr="0008473C" w:rsidRDefault="0008473C" w:rsidP="005E6DAC">
      <w:pPr>
        <w:numPr>
          <w:ilvl w:val="0"/>
          <w:numId w:val="19"/>
        </w:numPr>
        <w:rPr>
          <w:rFonts w:ascii="Times New Roman" w:hAnsi="Times New Roman" w:cs="Times New Roman"/>
          <w:sz w:val="24"/>
          <w:szCs w:val="24"/>
        </w:rPr>
      </w:pPr>
      <w:r w:rsidRPr="0008473C">
        <w:rPr>
          <w:rFonts w:ascii="Times New Roman" w:hAnsi="Times New Roman" w:cs="Times New Roman"/>
          <w:sz w:val="24"/>
          <w:szCs w:val="24"/>
        </w:rPr>
        <w:t>Use high-intent predictions to drive targeted email and remarketing campaigns.</w:t>
      </w:r>
    </w:p>
    <w:p w14:paraId="47B46026" w14:textId="77777777" w:rsidR="0008473C" w:rsidRPr="005E6DAC" w:rsidRDefault="0008473C" w:rsidP="005E6DAC">
      <w:pPr>
        <w:pStyle w:val="Heading3"/>
        <w:rPr>
          <w:rFonts w:ascii="Times New Roman" w:hAnsi="Times New Roman" w:cs="Times New Roman"/>
          <w:sz w:val="24"/>
          <w:szCs w:val="24"/>
        </w:rPr>
      </w:pPr>
      <w:bookmarkStart w:id="18" w:name="_Toc214372537"/>
      <w:r w:rsidRPr="005E6DAC">
        <w:rPr>
          <w:rFonts w:ascii="Times New Roman" w:hAnsi="Times New Roman" w:cs="Times New Roman"/>
          <w:sz w:val="24"/>
          <w:szCs w:val="24"/>
        </w:rPr>
        <w:t>Medium-Term</w:t>
      </w:r>
      <w:bookmarkEnd w:id="18"/>
    </w:p>
    <w:p w14:paraId="6DD98006" w14:textId="77777777" w:rsidR="0008473C" w:rsidRPr="0008473C" w:rsidRDefault="0008473C" w:rsidP="005E6DAC">
      <w:pPr>
        <w:numPr>
          <w:ilvl w:val="0"/>
          <w:numId w:val="20"/>
        </w:numPr>
        <w:rPr>
          <w:rFonts w:ascii="Times New Roman" w:hAnsi="Times New Roman" w:cs="Times New Roman"/>
          <w:sz w:val="24"/>
          <w:szCs w:val="24"/>
        </w:rPr>
      </w:pPr>
      <w:r w:rsidRPr="0008473C">
        <w:rPr>
          <w:rFonts w:ascii="Times New Roman" w:hAnsi="Times New Roman" w:cs="Times New Roman"/>
          <w:sz w:val="24"/>
          <w:szCs w:val="24"/>
        </w:rPr>
        <w:t>Collect additional features such as session device type, cart abandonment details, and time-of-day.</w:t>
      </w:r>
    </w:p>
    <w:p w14:paraId="4C114770" w14:textId="77777777" w:rsidR="0008473C" w:rsidRPr="0008473C" w:rsidRDefault="0008473C" w:rsidP="005E6DAC">
      <w:pPr>
        <w:numPr>
          <w:ilvl w:val="0"/>
          <w:numId w:val="20"/>
        </w:numPr>
        <w:rPr>
          <w:rFonts w:ascii="Times New Roman" w:hAnsi="Times New Roman" w:cs="Times New Roman"/>
          <w:sz w:val="24"/>
          <w:szCs w:val="24"/>
        </w:rPr>
      </w:pPr>
      <w:r w:rsidRPr="0008473C">
        <w:rPr>
          <w:rFonts w:ascii="Times New Roman" w:hAnsi="Times New Roman" w:cs="Times New Roman"/>
          <w:sz w:val="24"/>
          <w:szCs w:val="24"/>
        </w:rPr>
        <w:t xml:space="preserve">Explore additional models (Gradient Boosting, </w:t>
      </w:r>
      <w:proofErr w:type="spellStart"/>
      <w:r w:rsidRPr="0008473C">
        <w:rPr>
          <w:rFonts w:ascii="Times New Roman" w:hAnsi="Times New Roman" w:cs="Times New Roman"/>
          <w:sz w:val="24"/>
          <w:szCs w:val="24"/>
        </w:rPr>
        <w:t>XGBoost</w:t>
      </w:r>
      <w:proofErr w:type="spellEnd"/>
      <w:r w:rsidRPr="0008473C">
        <w:rPr>
          <w:rFonts w:ascii="Times New Roman" w:hAnsi="Times New Roman" w:cs="Times New Roman"/>
          <w:sz w:val="24"/>
          <w:szCs w:val="24"/>
        </w:rPr>
        <w:t>) to further improve recall.</w:t>
      </w:r>
    </w:p>
    <w:p w14:paraId="4DEE64D6" w14:textId="77777777" w:rsidR="0008473C" w:rsidRPr="005E6DAC" w:rsidRDefault="0008473C" w:rsidP="005E6DAC">
      <w:pPr>
        <w:pStyle w:val="Heading3"/>
        <w:rPr>
          <w:rFonts w:ascii="Times New Roman" w:hAnsi="Times New Roman" w:cs="Times New Roman"/>
          <w:sz w:val="24"/>
          <w:szCs w:val="24"/>
        </w:rPr>
      </w:pPr>
      <w:bookmarkStart w:id="19" w:name="_Toc214372538"/>
      <w:r w:rsidRPr="005E6DAC">
        <w:rPr>
          <w:rFonts w:ascii="Times New Roman" w:hAnsi="Times New Roman" w:cs="Times New Roman"/>
          <w:sz w:val="24"/>
          <w:szCs w:val="24"/>
        </w:rPr>
        <w:t>Long-Term</w:t>
      </w:r>
      <w:bookmarkEnd w:id="19"/>
    </w:p>
    <w:p w14:paraId="4D9F34B7" w14:textId="77777777" w:rsidR="0008473C" w:rsidRPr="0008473C" w:rsidRDefault="0008473C" w:rsidP="005E6DAC">
      <w:pPr>
        <w:numPr>
          <w:ilvl w:val="0"/>
          <w:numId w:val="21"/>
        </w:numPr>
        <w:rPr>
          <w:rFonts w:ascii="Times New Roman" w:hAnsi="Times New Roman" w:cs="Times New Roman"/>
          <w:sz w:val="24"/>
          <w:szCs w:val="24"/>
        </w:rPr>
      </w:pPr>
      <w:r w:rsidRPr="0008473C">
        <w:rPr>
          <w:rFonts w:ascii="Times New Roman" w:hAnsi="Times New Roman" w:cs="Times New Roman"/>
          <w:sz w:val="24"/>
          <w:szCs w:val="24"/>
        </w:rPr>
        <w:t>Build a full Marketing Personalization Engine using these model outputs.</w:t>
      </w:r>
    </w:p>
    <w:p w14:paraId="6FB63B8D" w14:textId="77777777" w:rsidR="0008473C" w:rsidRPr="0008473C" w:rsidRDefault="0008473C" w:rsidP="005E6DAC">
      <w:pPr>
        <w:numPr>
          <w:ilvl w:val="0"/>
          <w:numId w:val="21"/>
        </w:numPr>
        <w:rPr>
          <w:rFonts w:ascii="Times New Roman" w:hAnsi="Times New Roman" w:cs="Times New Roman"/>
          <w:sz w:val="24"/>
          <w:szCs w:val="24"/>
        </w:rPr>
      </w:pPr>
      <w:r w:rsidRPr="0008473C">
        <w:rPr>
          <w:rFonts w:ascii="Times New Roman" w:hAnsi="Times New Roman" w:cs="Times New Roman"/>
          <w:sz w:val="24"/>
          <w:szCs w:val="24"/>
        </w:rPr>
        <w:t>Integrate predictions with CRM tools for customer lifecycle management.</w:t>
      </w:r>
    </w:p>
    <w:p w14:paraId="78F9AA0D" w14:textId="77777777" w:rsidR="0008473C" w:rsidRPr="005E6DAC" w:rsidRDefault="0008473C" w:rsidP="005E6DAC">
      <w:pPr>
        <w:rPr>
          <w:rFonts w:ascii="Times New Roman" w:hAnsi="Times New Roman" w:cs="Times New Roman"/>
          <w:sz w:val="24"/>
          <w:szCs w:val="24"/>
        </w:rPr>
      </w:pPr>
    </w:p>
    <w:p w14:paraId="0DCE90D1" w14:textId="74A191F9" w:rsidR="000B1F1B" w:rsidRPr="005E6DAC" w:rsidRDefault="0008473C" w:rsidP="005E6DAC">
      <w:pPr>
        <w:pStyle w:val="Heading2"/>
        <w:spacing w:before="0"/>
        <w:rPr>
          <w:rFonts w:ascii="Times New Roman" w:hAnsi="Times New Roman" w:cs="Times New Roman"/>
          <w:sz w:val="24"/>
          <w:szCs w:val="24"/>
        </w:rPr>
      </w:pPr>
      <w:bookmarkStart w:id="20" w:name="_Toc214372539"/>
      <w:r w:rsidRPr="005E6DAC">
        <w:rPr>
          <w:rFonts w:ascii="Times New Roman" w:hAnsi="Times New Roman" w:cs="Times New Roman"/>
          <w:sz w:val="24"/>
          <w:szCs w:val="24"/>
        </w:rPr>
        <w:t>8</w:t>
      </w:r>
      <w:r w:rsidR="00000000" w:rsidRPr="005E6DAC">
        <w:rPr>
          <w:rFonts w:ascii="Times New Roman" w:hAnsi="Times New Roman" w:cs="Times New Roman"/>
          <w:sz w:val="24"/>
          <w:szCs w:val="24"/>
        </w:rPr>
        <w:t>. Conclusion</w:t>
      </w:r>
      <w:bookmarkEnd w:id="20"/>
    </w:p>
    <w:p w14:paraId="0D70DC86" w14:textId="77777777" w:rsidR="0008473C" w:rsidRPr="0008473C" w:rsidRDefault="0008473C" w:rsidP="005E6DAC">
      <w:pPr>
        <w:rPr>
          <w:rFonts w:ascii="Times New Roman" w:hAnsi="Times New Roman" w:cs="Times New Roman"/>
          <w:sz w:val="24"/>
          <w:szCs w:val="24"/>
        </w:rPr>
      </w:pPr>
      <w:r w:rsidRPr="0008473C">
        <w:rPr>
          <w:rFonts w:ascii="Times New Roman" w:hAnsi="Times New Roman" w:cs="Times New Roman"/>
          <w:sz w:val="24"/>
          <w:szCs w:val="24"/>
        </w:rPr>
        <w:t xml:space="preserve">This analysis confirms that session-level behavior is a strong predictor of online purchasing intent. Both models performed well, but </w:t>
      </w:r>
      <w:r w:rsidRPr="0008473C">
        <w:rPr>
          <w:rFonts w:ascii="Times New Roman" w:hAnsi="Times New Roman" w:cs="Times New Roman"/>
          <w:b/>
          <w:bCs/>
          <w:sz w:val="24"/>
          <w:szCs w:val="24"/>
        </w:rPr>
        <w:t>Random Forest is superior across all key metrics</w:t>
      </w:r>
      <w:r w:rsidRPr="0008473C">
        <w:rPr>
          <w:rFonts w:ascii="Times New Roman" w:hAnsi="Times New Roman" w:cs="Times New Roman"/>
          <w:sz w:val="24"/>
          <w:szCs w:val="24"/>
        </w:rPr>
        <w:t xml:space="preserve"> and is the recommended model for operational decision-making.</w:t>
      </w:r>
    </w:p>
    <w:p w14:paraId="3DC8B01C" w14:textId="7413BDE7" w:rsidR="0008473C" w:rsidRPr="005E6DAC" w:rsidRDefault="0008473C" w:rsidP="005E6DAC">
      <w:pPr>
        <w:rPr>
          <w:rFonts w:ascii="Times New Roman" w:hAnsi="Times New Roman" w:cs="Times New Roman"/>
          <w:sz w:val="24"/>
          <w:szCs w:val="24"/>
        </w:rPr>
      </w:pPr>
      <w:r w:rsidRPr="0008473C">
        <w:rPr>
          <w:rFonts w:ascii="Times New Roman" w:hAnsi="Times New Roman" w:cs="Times New Roman"/>
          <w:sz w:val="24"/>
          <w:szCs w:val="24"/>
        </w:rPr>
        <w:t>By leveraging predictive modeling, the organization can significantly improve conversion strategies, optimize marketing spend, and proactively support customer needs</w:t>
      </w:r>
      <w:r w:rsidR="00411F53" w:rsidRPr="005E6DAC">
        <w:rPr>
          <w:rFonts w:ascii="Times New Roman" w:hAnsi="Times New Roman" w:cs="Times New Roman"/>
          <w:sz w:val="24"/>
          <w:szCs w:val="24"/>
        </w:rPr>
        <w:t xml:space="preserve">, </w:t>
      </w:r>
      <w:r w:rsidRPr="0008473C">
        <w:rPr>
          <w:rFonts w:ascii="Times New Roman" w:hAnsi="Times New Roman" w:cs="Times New Roman"/>
          <w:sz w:val="24"/>
          <w:szCs w:val="24"/>
        </w:rPr>
        <w:t>ultimately increasing revenue and customer satisfaction.</w:t>
      </w:r>
    </w:p>
    <w:p w14:paraId="55640DED" w14:textId="7A77162F" w:rsidR="00AF3F9B" w:rsidRPr="005E6DAC" w:rsidRDefault="00AF3F9B" w:rsidP="005E6DAC">
      <w:pPr>
        <w:rPr>
          <w:rFonts w:ascii="Times New Roman" w:hAnsi="Times New Roman" w:cs="Times New Roman"/>
          <w:sz w:val="24"/>
          <w:szCs w:val="24"/>
        </w:rPr>
      </w:pPr>
      <w:r w:rsidRPr="005E6DAC">
        <w:rPr>
          <w:rFonts w:ascii="Times New Roman" w:hAnsi="Times New Roman" w:cs="Times New Roman"/>
          <w:sz w:val="24"/>
          <w:szCs w:val="24"/>
        </w:rPr>
        <w:br w:type="page"/>
      </w:r>
    </w:p>
    <w:p w14:paraId="559289DB" w14:textId="6C5240A6" w:rsidR="003A5802" w:rsidRPr="005E6DAC" w:rsidRDefault="0008473C" w:rsidP="005E6DAC">
      <w:pPr>
        <w:pStyle w:val="Heading2"/>
        <w:spacing w:before="0"/>
        <w:rPr>
          <w:rFonts w:ascii="Times New Roman" w:hAnsi="Times New Roman" w:cs="Times New Roman"/>
          <w:sz w:val="24"/>
          <w:szCs w:val="24"/>
        </w:rPr>
      </w:pPr>
      <w:bookmarkStart w:id="21" w:name="_Toc214372540"/>
      <w:r w:rsidRPr="005E6DAC">
        <w:rPr>
          <w:rFonts w:ascii="Times New Roman" w:hAnsi="Times New Roman" w:cs="Times New Roman"/>
          <w:sz w:val="24"/>
          <w:szCs w:val="24"/>
        </w:rPr>
        <w:lastRenderedPageBreak/>
        <w:t>9. Appendix</w:t>
      </w:r>
      <w:bookmarkEnd w:id="21"/>
      <w:r w:rsidRPr="005E6DAC">
        <w:rPr>
          <w:rFonts w:ascii="Times New Roman" w:hAnsi="Times New Roman" w:cs="Times New Roman"/>
          <w:sz w:val="24"/>
          <w:szCs w:val="24"/>
        </w:rPr>
        <w:t xml:space="preserve"> </w:t>
      </w:r>
    </w:p>
    <w:p w14:paraId="1A228D91" w14:textId="7EC20177" w:rsidR="00FB5E87" w:rsidRPr="005E6DAC" w:rsidRDefault="00FB5E87" w:rsidP="005E6DAC">
      <w:pPr>
        <w:pStyle w:val="Heading2"/>
        <w:rPr>
          <w:rFonts w:ascii="Times New Roman" w:hAnsi="Times New Roman" w:cs="Times New Roman"/>
          <w:sz w:val="24"/>
          <w:szCs w:val="24"/>
        </w:rPr>
      </w:pPr>
      <w:bookmarkStart w:id="22" w:name="_Toc214372541"/>
      <w:r w:rsidRPr="005E6DAC">
        <w:rPr>
          <w:rFonts w:ascii="Times New Roman" w:hAnsi="Times New Roman" w:cs="Times New Roman"/>
          <w:sz w:val="24"/>
          <w:szCs w:val="24"/>
        </w:rPr>
        <w:t>Appendix A. Modeling Code</w:t>
      </w:r>
      <w:bookmarkEnd w:id="22"/>
    </w:p>
    <w:p w14:paraId="71106B65" w14:textId="4A778C20" w:rsidR="0008473C" w:rsidRPr="005E6DAC" w:rsidRDefault="00FB5E87" w:rsidP="005E6DAC">
      <w:pPr>
        <w:rPr>
          <w:rFonts w:ascii="Times New Roman" w:hAnsi="Times New Roman" w:cs="Times New Roman"/>
          <w:sz w:val="24"/>
          <w:szCs w:val="24"/>
        </w:rPr>
      </w:pPr>
      <w:r w:rsidRPr="005E6DAC">
        <w:rPr>
          <w:rFonts w:ascii="Times New Roman" w:hAnsi="Times New Roman" w:cs="Times New Roman"/>
          <w:sz w:val="24"/>
          <w:szCs w:val="24"/>
        </w:rPr>
        <w:t>This appendix provides the complete R code used for data preparation, model development, and model evaluation. Code is presented to ensure reproducibility and to provide full transparency into the modeling workflow.</w:t>
      </w:r>
    </w:p>
    <w:p w14:paraId="1DD9FF12" w14:textId="7772C65E" w:rsidR="00FB5E87" w:rsidRPr="005E6DAC" w:rsidRDefault="00FB5E87" w:rsidP="005E6DAC">
      <w:pPr>
        <w:pStyle w:val="Heading3"/>
        <w:rPr>
          <w:rFonts w:ascii="Times New Roman" w:hAnsi="Times New Roman" w:cs="Times New Roman"/>
          <w:sz w:val="24"/>
          <w:szCs w:val="24"/>
        </w:rPr>
      </w:pPr>
      <w:bookmarkStart w:id="23" w:name="_Toc214372542"/>
      <w:r w:rsidRPr="005E6DAC">
        <w:rPr>
          <w:rFonts w:ascii="Times New Roman" w:hAnsi="Times New Roman" w:cs="Times New Roman"/>
          <w:sz w:val="24"/>
          <w:szCs w:val="24"/>
        </w:rPr>
        <w:t>A1. Data Preparation and Transformations</w:t>
      </w:r>
      <w:bookmarkEnd w:id="23"/>
    </w:p>
    <w:p w14:paraId="48965A6C" w14:textId="6E81D501" w:rsidR="000B1F1B" w:rsidRPr="005E6DAC" w:rsidRDefault="00FB5E87"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05D58386" wp14:editId="082DCFFA">
            <wp:extent cx="5486400" cy="5135880"/>
            <wp:effectExtent l="0" t="0" r="0" b="7620"/>
            <wp:docPr id="21310160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6053" name="Picture 1" descr="A screenshot of a computer program&#10;&#10;AI-generated content may be incorrect."/>
                    <pic:cNvPicPr/>
                  </pic:nvPicPr>
                  <pic:blipFill>
                    <a:blip r:embed="rId6"/>
                    <a:stretch>
                      <a:fillRect/>
                    </a:stretch>
                  </pic:blipFill>
                  <pic:spPr>
                    <a:xfrm>
                      <a:off x="0" y="0"/>
                      <a:ext cx="5486400" cy="5135880"/>
                    </a:xfrm>
                    <a:prstGeom prst="rect">
                      <a:avLst/>
                    </a:prstGeom>
                  </pic:spPr>
                </pic:pic>
              </a:graphicData>
            </a:graphic>
          </wp:inline>
        </w:drawing>
      </w:r>
    </w:p>
    <w:p w14:paraId="00E84094" w14:textId="77777777" w:rsidR="007D6681" w:rsidRPr="005E6DAC" w:rsidRDefault="007D6681" w:rsidP="005E6DAC">
      <w:pPr>
        <w:rPr>
          <w:rFonts w:ascii="Times New Roman" w:hAnsi="Times New Roman" w:cs="Times New Roman"/>
          <w:sz w:val="24"/>
          <w:szCs w:val="24"/>
        </w:rPr>
      </w:pPr>
    </w:p>
    <w:p w14:paraId="1B979275" w14:textId="01D2641C" w:rsidR="00FB5E87" w:rsidRPr="005E6DAC" w:rsidRDefault="00FB5E87" w:rsidP="005E6DAC">
      <w:pPr>
        <w:rPr>
          <w:rFonts w:ascii="Times New Roman" w:hAnsi="Times New Roman" w:cs="Times New Roman"/>
          <w:sz w:val="24"/>
          <w:szCs w:val="24"/>
        </w:rPr>
      </w:pPr>
      <w:r w:rsidRPr="005E6DAC">
        <w:rPr>
          <w:rFonts w:ascii="Times New Roman" w:hAnsi="Times New Roman" w:cs="Times New Roman"/>
          <w:sz w:val="24"/>
          <w:szCs w:val="24"/>
        </w:rPr>
        <w:lastRenderedPageBreak/>
        <w:drawing>
          <wp:inline distT="0" distB="0" distL="0" distR="0" wp14:anchorId="7F57494E" wp14:editId="24428FF8">
            <wp:extent cx="5486400" cy="1805940"/>
            <wp:effectExtent l="0" t="0" r="0" b="3810"/>
            <wp:docPr id="13457059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5999" name="Picture 1" descr="A screenshot of a computer code&#10;&#10;AI-generated content may be incorrect."/>
                    <pic:cNvPicPr/>
                  </pic:nvPicPr>
                  <pic:blipFill>
                    <a:blip r:embed="rId7"/>
                    <a:stretch>
                      <a:fillRect/>
                    </a:stretch>
                  </pic:blipFill>
                  <pic:spPr>
                    <a:xfrm>
                      <a:off x="0" y="0"/>
                      <a:ext cx="5486400" cy="1805940"/>
                    </a:xfrm>
                    <a:prstGeom prst="rect">
                      <a:avLst/>
                    </a:prstGeom>
                  </pic:spPr>
                </pic:pic>
              </a:graphicData>
            </a:graphic>
          </wp:inline>
        </w:drawing>
      </w:r>
    </w:p>
    <w:p w14:paraId="29A98BFD" w14:textId="5C628C37" w:rsidR="007D6681" w:rsidRPr="005E6DAC" w:rsidRDefault="007D6681" w:rsidP="005E6DAC">
      <w:pPr>
        <w:rPr>
          <w:rFonts w:ascii="Times New Roman" w:hAnsi="Times New Roman" w:cs="Times New Roman"/>
          <w:sz w:val="24"/>
          <w:szCs w:val="24"/>
        </w:rPr>
      </w:pPr>
      <w:r w:rsidRPr="005E6DAC">
        <w:rPr>
          <w:rFonts w:ascii="Times New Roman" w:hAnsi="Times New Roman" w:cs="Times New Roman"/>
          <w:sz w:val="24"/>
          <w:szCs w:val="24"/>
        </w:rPr>
        <w:t>Figure A1. R code for data preparation and transformations</w:t>
      </w:r>
    </w:p>
    <w:p w14:paraId="308CDB15" w14:textId="66F10281" w:rsidR="00FB5E87" w:rsidRDefault="00FB5E87" w:rsidP="005E6DAC">
      <w:pPr>
        <w:pStyle w:val="Heading3"/>
        <w:rPr>
          <w:rFonts w:ascii="Times New Roman" w:hAnsi="Times New Roman" w:cs="Times New Roman"/>
          <w:sz w:val="24"/>
          <w:szCs w:val="24"/>
        </w:rPr>
      </w:pPr>
      <w:bookmarkStart w:id="24" w:name="_Toc214372543"/>
      <w:r w:rsidRPr="005E6DAC">
        <w:rPr>
          <w:rFonts w:ascii="Times New Roman" w:hAnsi="Times New Roman" w:cs="Times New Roman"/>
          <w:sz w:val="24"/>
          <w:szCs w:val="24"/>
        </w:rPr>
        <w:t>A2. Train/Test Split</w:t>
      </w:r>
      <w:bookmarkEnd w:id="24"/>
    </w:p>
    <w:p w14:paraId="7A16FF3B" w14:textId="019EB3E0" w:rsidR="003F7D1E" w:rsidRDefault="003F7D1E" w:rsidP="003F7D1E">
      <w:r w:rsidRPr="003F7D1E">
        <w:drawing>
          <wp:inline distT="0" distB="0" distL="0" distR="0" wp14:anchorId="40675AC3" wp14:editId="270EA6BB">
            <wp:extent cx="5486400" cy="985520"/>
            <wp:effectExtent l="0" t="0" r="0" b="5080"/>
            <wp:docPr id="13656666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66625" name="Picture 1" descr="A screenshot of a computer code&#10;&#10;AI-generated content may be incorrect."/>
                    <pic:cNvPicPr/>
                  </pic:nvPicPr>
                  <pic:blipFill>
                    <a:blip r:embed="rId8"/>
                    <a:stretch>
                      <a:fillRect/>
                    </a:stretch>
                  </pic:blipFill>
                  <pic:spPr>
                    <a:xfrm>
                      <a:off x="0" y="0"/>
                      <a:ext cx="5486400" cy="985520"/>
                    </a:xfrm>
                    <a:prstGeom prst="rect">
                      <a:avLst/>
                    </a:prstGeom>
                  </pic:spPr>
                </pic:pic>
              </a:graphicData>
            </a:graphic>
          </wp:inline>
        </w:drawing>
      </w:r>
    </w:p>
    <w:p w14:paraId="5B68ED6D" w14:textId="22D5C2ED" w:rsidR="003F7D1E" w:rsidRPr="003F7D1E" w:rsidRDefault="003F7D1E" w:rsidP="003F7D1E">
      <w:r w:rsidRPr="005E6DAC">
        <w:rPr>
          <w:rFonts w:ascii="Times New Roman" w:hAnsi="Times New Roman" w:cs="Times New Roman"/>
          <w:sz w:val="24"/>
          <w:szCs w:val="24"/>
        </w:rPr>
        <w:t>Figure A</w:t>
      </w:r>
      <w:r>
        <w:rPr>
          <w:rFonts w:ascii="Times New Roman" w:hAnsi="Times New Roman" w:cs="Times New Roman"/>
          <w:sz w:val="24"/>
          <w:szCs w:val="24"/>
        </w:rPr>
        <w:t>2</w:t>
      </w:r>
      <w:r w:rsidRPr="005E6DAC">
        <w:rPr>
          <w:rFonts w:ascii="Times New Roman" w:hAnsi="Times New Roman" w:cs="Times New Roman"/>
          <w:sz w:val="24"/>
          <w:szCs w:val="24"/>
        </w:rPr>
        <w:t>. R code for Train/Test Split</w:t>
      </w:r>
    </w:p>
    <w:p w14:paraId="05111CC3" w14:textId="77777777" w:rsidR="00DB4362" w:rsidRPr="005E6DAC" w:rsidRDefault="00DB4362" w:rsidP="005E6DAC">
      <w:pPr>
        <w:pStyle w:val="Heading3"/>
        <w:rPr>
          <w:rFonts w:ascii="Times New Roman" w:hAnsi="Times New Roman" w:cs="Times New Roman"/>
          <w:sz w:val="24"/>
          <w:szCs w:val="24"/>
        </w:rPr>
      </w:pPr>
      <w:bookmarkStart w:id="25" w:name="_Toc214372544"/>
      <w:r w:rsidRPr="005E6DAC">
        <w:rPr>
          <w:rFonts w:ascii="Times New Roman" w:hAnsi="Times New Roman" w:cs="Times New Roman"/>
          <w:sz w:val="24"/>
          <w:szCs w:val="24"/>
        </w:rPr>
        <w:t>A3. Training Control Setup</w:t>
      </w:r>
      <w:bookmarkEnd w:id="25"/>
    </w:p>
    <w:p w14:paraId="00884052" w14:textId="12C18E79" w:rsidR="00DB4362" w:rsidRPr="005E6DAC" w:rsidRDefault="00DB4362"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26837E51" wp14:editId="230ADD03">
            <wp:extent cx="5486400" cy="1367790"/>
            <wp:effectExtent l="0" t="0" r="0" b="3810"/>
            <wp:docPr id="61162879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8796" name="Picture 1" descr="A close-up of a computer screen&#10;&#10;AI-generated content may be incorrect."/>
                    <pic:cNvPicPr/>
                  </pic:nvPicPr>
                  <pic:blipFill>
                    <a:blip r:embed="rId9"/>
                    <a:stretch>
                      <a:fillRect/>
                    </a:stretch>
                  </pic:blipFill>
                  <pic:spPr>
                    <a:xfrm>
                      <a:off x="0" y="0"/>
                      <a:ext cx="5486400" cy="1367790"/>
                    </a:xfrm>
                    <a:prstGeom prst="rect">
                      <a:avLst/>
                    </a:prstGeom>
                  </pic:spPr>
                </pic:pic>
              </a:graphicData>
            </a:graphic>
          </wp:inline>
        </w:drawing>
      </w:r>
    </w:p>
    <w:p w14:paraId="552DC303" w14:textId="57C44912" w:rsidR="007D6681" w:rsidRPr="005E6DAC" w:rsidRDefault="007D6681" w:rsidP="005E6DAC">
      <w:pPr>
        <w:rPr>
          <w:rFonts w:ascii="Times New Roman" w:hAnsi="Times New Roman" w:cs="Times New Roman"/>
          <w:sz w:val="24"/>
          <w:szCs w:val="24"/>
        </w:rPr>
      </w:pPr>
      <w:r w:rsidRPr="005E6DAC">
        <w:rPr>
          <w:rFonts w:ascii="Times New Roman" w:hAnsi="Times New Roman" w:cs="Times New Roman"/>
          <w:sz w:val="24"/>
          <w:szCs w:val="24"/>
        </w:rPr>
        <w:t>Figure A</w:t>
      </w:r>
      <w:r w:rsidRPr="005E6DAC">
        <w:rPr>
          <w:rFonts w:ascii="Times New Roman" w:hAnsi="Times New Roman" w:cs="Times New Roman"/>
          <w:sz w:val="24"/>
          <w:szCs w:val="24"/>
        </w:rPr>
        <w:t>3</w:t>
      </w:r>
      <w:r w:rsidRPr="005E6DAC">
        <w:rPr>
          <w:rFonts w:ascii="Times New Roman" w:hAnsi="Times New Roman" w:cs="Times New Roman"/>
          <w:sz w:val="24"/>
          <w:szCs w:val="24"/>
        </w:rPr>
        <w:t>. R code for Training Control Setup</w:t>
      </w:r>
    </w:p>
    <w:p w14:paraId="4F603DC9" w14:textId="706388DA" w:rsidR="00DB4362" w:rsidRPr="005E6DAC" w:rsidRDefault="00DB4362" w:rsidP="005E6DAC">
      <w:pPr>
        <w:pStyle w:val="Heading3"/>
        <w:rPr>
          <w:rFonts w:ascii="Times New Roman" w:hAnsi="Times New Roman" w:cs="Times New Roman"/>
          <w:sz w:val="24"/>
          <w:szCs w:val="24"/>
        </w:rPr>
      </w:pPr>
      <w:bookmarkStart w:id="26" w:name="_Toc214372545"/>
      <w:r w:rsidRPr="005E6DAC">
        <w:rPr>
          <w:rFonts w:ascii="Times New Roman" w:hAnsi="Times New Roman" w:cs="Times New Roman"/>
          <w:sz w:val="24"/>
          <w:szCs w:val="24"/>
        </w:rPr>
        <w:lastRenderedPageBreak/>
        <w:t>A4. Logistic Regression Model</w:t>
      </w:r>
      <w:bookmarkEnd w:id="26"/>
    </w:p>
    <w:p w14:paraId="256741D9" w14:textId="3F8EB6D7" w:rsidR="00DB4362" w:rsidRPr="005E6DAC" w:rsidRDefault="00DB4362"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61F78673" wp14:editId="61A72BBC">
            <wp:extent cx="5486400" cy="2066925"/>
            <wp:effectExtent l="0" t="0" r="0" b="9525"/>
            <wp:docPr id="324278684" name="Picture 1" descr="A computer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8684" name="Picture 1" descr="A computer screen with black text&#10;&#10;AI-generated content may be incorrect."/>
                    <pic:cNvPicPr/>
                  </pic:nvPicPr>
                  <pic:blipFill>
                    <a:blip r:embed="rId10"/>
                    <a:stretch>
                      <a:fillRect/>
                    </a:stretch>
                  </pic:blipFill>
                  <pic:spPr>
                    <a:xfrm>
                      <a:off x="0" y="0"/>
                      <a:ext cx="5486400" cy="2066925"/>
                    </a:xfrm>
                    <a:prstGeom prst="rect">
                      <a:avLst/>
                    </a:prstGeom>
                  </pic:spPr>
                </pic:pic>
              </a:graphicData>
            </a:graphic>
          </wp:inline>
        </w:drawing>
      </w:r>
    </w:p>
    <w:p w14:paraId="078033F1" w14:textId="16BA4591" w:rsidR="007D6681" w:rsidRPr="005E6DAC" w:rsidRDefault="007D6681" w:rsidP="005E6DAC">
      <w:pPr>
        <w:rPr>
          <w:rFonts w:ascii="Times New Roman" w:hAnsi="Times New Roman" w:cs="Times New Roman"/>
          <w:b/>
          <w:bCs/>
          <w:sz w:val="24"/>
          <w:szCs w:val="24"/>
        </w:rPr>
      </w:pPr>
      <w:r w:rsidRPr="005E6DAC">
        <w:rPr>
          <w:rFonts w:ascii="Times New Roman" w:hAnsi="Times New Roman" w:cs="Times New Roman"/>
          <w:sz w:val="24"/>
          <w:szCs w:val="24"/>
        </w:rPr>
        <w:t>Figure A</w:t>
      </w:r>
      <w:r w:rsidRPr="005E6DAC">
        <w:rPr>
          <w:rFonts w:ascii="Times New Roman" w:hAnsi="Times New Roman" w:cs="Times New Roman"/>
          <w:sz w:val="24"/>
          <w:szCs w:val="24"/>
        </w:rPr>
        <w:t>4</w:t>
      </w:r>
      <w:r w:rsidRPr="005E6DAC">
        <w:rPr>
          <w:rFonts w:ascii="Times New Roman" w:hAnsi="Times New Roman" w:cs="Times New Roman"/>
          <w:sz w:val="24"/>
          <w:szCs w:val="24"/>
        </w:rPr>
        <w:t>. R code for</w:t>
      </w:r>
      <w:r w:rsidRPr="005E6DAC">
        <w:rPr>
          <w:rFonts w:ascii="Times New Roman" w:hAnsi="Times New Roman" w:cs="Times New Roman"/>
          <w:sz w:val="24"/>
          <w:szCs w:val="24"/>
        </w:rPr>
        <w:t xml:space="preserve"> </w:t>
      </w:r>
      <w:r w:rsidRPr="005E6DAC">
        <w:rPr>
          <w:rFonts w:ascii="Times New Roman" w:hAnsi="Times New Roman" w:cs="Times New Roman"/>
          <w:sz w:val="24"/>
          <w:szCs w:val="24"/>
        </w:rPr>
        <w:t>Logistic Regression Model</w:t>
      </w:r>
    </w:p>
    <w:p w14:paraId="3678DFFF" w14:textId="044EDC86" w:rsidR="00DB4362" w:rsidRPr="005E6DAC" w:rsidRDefault="00DB4362" w:rsidP="005E6DAC">
      <w:pPr>
        <w:pStyle w:val="Heading3"/>
        <w:rPr>
          <w:rFonts w:ascii="Times New Roman" w:hAnsi="Times New Roman" w:cs="Times New Roman"/>
          <w:sz w:val="24"/>
          <w:szCs w:val="24"/>
        </w:rPr>
      </w:pPr>
      <w:bookmarkStart w:id="27" w:name="_Toc214372546"/>
      <w:r w:rsidRPr="005E6DAC">
        <w:rPr>
          <w:rFonts w:ascii="Times New Roman" w:hAnsi="Times New Roman" w:cs="Times New Roman"/>
          <w:sz w:val="24"/>
          <w:szCs w:val="24"/>
        </w:rPr>
        <w:t>A5. Random Forest Model</w:t>
      </w:r>
      <w:bookmarkEnd w:id="27"/>
    </w:p>
    <w:p w14:paraId="057C3AF2" w14:textId="00D8AFB6" w:rsidR="00FB5E87" w:rsidRPr="005E6DAC" w:rsidRDefault="00A900B0"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28561D60" wp14:editId="62A3AD50">
            <wp:extent cx="5486400" cy="1602105"/>
            <wp:effectExtent l="0" t="0" r="0" b="0"/>
            <wp:docPr id="15610968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96816" name="Picture 1" descr="A white background with black text&#10;&#10;AI-generated content may be incorrect."/>
                    <pic:cNvPicPr/>
                  </pic:nvPicPr>
                  <pic:blipFill>
                    <a:blip r:embed="rId11"/>
                    <a:stretch>
                      <a:fillRect/>
                    </a:stretch>
                  </pic:blipFill>
                  <pic:spPr>
                    <a:xfrm>
                      <a:off x="0" y="0"/>
                      <a:ext cx="5486400" cy="1602105"/>
                    </a:xfrm>
                    <a:prstGeom prst="rect">
                      <a:avLst/>
                    </a:prstGeom>
                  </pic:spPr>
                </pic:pic>
              </a:graphicData>
            </a:graphic>
          </wp:inline>
        </w:drawing>
      </w:r>
    </w:p>
    <w:p w14:paraId="30B6CE08" w14:textId="62DDC52C" w:rsidR="007D6681" w:rsidRPr="005E6DAC" w:rsidRDefault="007D6681" w:rsidP="005E6DAC">
      <w:pPr>
        <w:rPr>
          <w:rFonts w:ascii="Times New Roman" w:hAnsi="Times New Roman" w:cs="Times New Roman"/>
          <w:b/>
          <w:bCs/>
          <w:sz w:val="24"/>
          <w:szCs w:val="24"/>
        </w:rPr>
      </w:pPr>
      <w:r w:rsidRPr="005E6DAC">
        <w:rPr>
          <w:rFonts w:ascii="Times New Roman" w:hAnsi="Times New Roman" w:cs="Times New Roman"/>
          <w:sz w:val="24"/>
          <w:szCs w:val="24"/>
        </w:rPr>
        <w:t>Figure A</w:t>
      </w:r>
      <w:r w:rsidRPr="005E6DAC">
        <w:rPr>
          <w:rFonts w:ascii="Times New Roman" w:hAnsi="Times New Roman" w:cs="Times New Roman"/>
          <w:sz w:val="24"/>
          <w:szCs w:val="24"/>
        </w:rPr>
        <w:t>5</w:t>
      </w:r>
      <w:r w:rsidRPr="005E6DAC">
        <w:rPr>
          <w:rFonts w:ascii="Times New Roman" w:hAnsi="Times New Roman" w:cs="Times New Roman"/>
          <w:sz w:val="24"/>
          <w:szCs w:val="24"/>
        </w:rPr>
        <w:t>. R code for Random Forest Model</w:t>
      </w:r>
    </w:p>
    <w:p w14:paraId="1DB3E0B8" w14:textId="27F11F72" w:rsidR="00A900B0" w:rsidRPr="005E6DAC" w:rsidRDefault="00A900B0" w:rsidP="005E6DAC">
      <w:pPr>
        <w:pStyle w:val="Heading3"/>
        <w:rPr>
          <w:rFonts w:ascii="Times New Roman" w:hAnsi="Times New Roman" w:cs="Times New Roman"/>
          <w:sz w:val="24"/>
          <w:szCs w:val="24"/>
        </w:rPr>
      </w:pPr>
      <w:bookmarkStart w:id="28" w:name="_Toc214372547"/>
      <w:r w:rsidRPr="005E6DAC">
        <w:rPr>
          <w:rFonts w:ascii="Times New Roman" w:hAnsi="Times New Roman" w:cs="Times New Roman"/>
          <w:sz w:val="24"/>
          <w:szCs w:val="24"/>
        </w:rPr>
        <w:t>A6. Predictions and Evaluation Metrics</w:t>
      </w:r>
      <w:bookmarkEnd w:id="28"/>
    </w:p>
    <w:p w14:paraId="074DD559" w14:textId="0F7E1FCE" w:rsidR="00A900B0" w:rsidRPr="005E6DAC" w:rsidRDefault="00A900B0"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7496EBCA" wp14:editId="7801BA21">
            <wp:extent cx="5486400" cy="1995170"/>
            <wp:effectExtent l="0" t="0" r="0" b="5080"/>
            <wp:docPr id="14559642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64250" name="Picture 1" descr="A screen shot of a computer code&#10;&#10;AI-generated content may be incorrect."/>
                    <pic:cNvPicPr/>
                  </pic:nvPicPr>
                  <pic:blipFill>
                    <a:blip r:embed="rId12"/>
                    <a:stretch>
                      <a:fillRect/>
                    </a:stretch>
                  </pic:blipFill>
                  <pic:spPr>
                    <a:xfrm>
                      <a:off x="0" y="0"/>
                      <a:ext cx="5486400" cy="1995170"/>
                    </a:xfrm>
                    <a:prstGeom prst="rect">
                      <a:avLst/>
                    </a:prstGeom>
                  </pic:spPr>
                </pic:pic>
              </a:graphicData>
            </a:graphic>
          </wp:inline>
        </w:drawing>
      </w:r>
    </w:p>
    <w:p w14:paraId="79BB4255" w14:textId="5F79654B" w:rsidR="007D6681" w:rsidRPr="005E6DAC" w:rsidRDefault="007D6681" w:rsidP="005E6DAC">
      <w:pPr>
        <w:rPr>
          <w:rFonts w:ascii="Times New Roman" w:hAnsi="Times New Roman" w:cs="Times New Roman"/>
          <w:b/>
          <w:bCs/>
          <w:sz w:val="24"/>
          <w:szCs w:val="24"/>
        </w:rPr>
      </w:pPr>
    </w:p>
    <w:p w14:paraId="60B9378B" w14:textId="17EBDBF9" w:rsidR="00A900B0" w:rsidRPr="005E6DAC" w:rsidRDefault="00A900B0" w:rsidP="005E6DAC">
      <w:pPr>
        <w:rPr>
          <w:rFonts w:ascii="Times New Roman" w:hAnsi="Times New Roman" w:cs="Times New Roman"/>
          <w:sz w:val="24"/>
          <w:szCs w:val="24"/>
        </w:rPr>
      </w:pPr>
      <w:r w:rsidRPr="005E6DAC">
        <w:rPr>
          <w:rFonts w:ascii="Times New Roman" w:hAnsi="Times New Roman" w:cs="Times New Roman"/>
          <w:sz w:val="24"/>
          <w:szCs w:val="24"/>
        </w:rPr>
        <w:lastRenderedPageBreak/>
        <w:drawing>
          <wp:inline distT="0" distB="0" distL="0" distR="0" wp14:anchorId="4E62ADD5" wp14:editId="4F1A0909">
            <wp:extent cx="5486400" cy="5210175"/>
            <wp:effectExtent l="0" t="0" r="0" b="9525"/>
            <wp:docPr id="62566570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5705" name="Picture 1" descr="A computer screen shot of a program&#10;&#10;AI-generated content may be incorrect."/>
                    <pic:cNvPicPr/>
                  </pic:nvPicPr>
                  <pic:blipFill>
                    <a:blip r:embed="rId13"/>
                    <a:stretch>
                      <a:fillRect/>
                    </a:stretch>
                  </pic:blipFill>
                  <pic:spPr>
                    <a:xfrm>
                      <a:off x="0" y="0"/>
                      <a:ext cx="5486400" cy="5210175"/>
                    </a:xfrm>
                    <a:prstGeom prst="rect">
                      <a:avLst/>
                    </a:prstGeom>
                  </pic:spPr>
                </pic:pic>
              </a:graphicData>
            </a:graphic>
          </wp:inline>
        </w:drawing>
      </w:r>
    </w:p>
    <w:p w14:paraId="4F2FE768" w14:textId="77777777" w:rsidR="007D6681" w:rsidRPr="005E6DAC" w:rsidRDefault="007D6681" w:rsidP="005E6DAC">
      <w:pPr>
        <w:rPr>
          <w:rFonts w:ascii="Times New Roman" w:hAnsi="Times New Roman" w:cs="Times New Roman"/>
          <w:b/>
          <w:bCs/>
          <w:sz w:val="24"/>
          <w:szCs w:val="24"/>
        </w:rPr>
      </w:pPr>
      <w:r w:rsidRPr="005E6DAC">
        <w:rPr>
          <w:rFonts w:ascii="Times New Roman" w:hAnsi="Times New Roman" w:cs="Times New Roman"/>
          <w:sz w:val="24"/>
          <w:szCs w:val="24"/>
        </w:rPr>
        <w:t>Figure A6. R code for Predictions and Evaluation Metrics</w:t>
      </w:r>
    </w:p>
    <w:p w14:paraId="16601628" w14:textId="4636D080" w:rsidR="005E6DAC" w:rsidRPr="005E6DAC" w:rsidRDefault="005E6DAC" w:rsidP="005E6DAC">
      <w:pPr>
        <w:rPr>
          <w:rFonts w:ascii="Times New Roman" w:eastAsiaTheme="majorEastAsia" w:hAnsi="Times New Roman" w:cs="Times New Roman"/>
          <w:b/>
          <w:bCs/>
          <w:color w:val="4F81BD" w:themeColor="accent1"/>
          <w:sz w:val="24"/>
          <w:szCs w:val="24"/>
        </w:rPr>
      </w:pPr>
      <w:r w:rsidRPr="005E6DAC">
        <w:rPr>
          <w:rFonts w:ascii="Times New Roman" w:hAnsi="Times New Roman" w:cs="Times New Roman"/>
          <w:sz w:val="24"/>
          <w:szCs w:val="24"/>
        </w:rPr>
        <w:br w:type="page"/>
      </w:r>
    </w:p>
    <w:p w14:paraId="24743D12" w14:textId="355F79F3" w:rsidR="00A900B0" w:rsidRPr="005E6DAC" w:rsidRDefault="00A900B0" w:rsidP="005E6DAC">
      <w:pPr>
        <w:pStyle w:val="Heading2"/>
        <w:rPr>
          <w:rFonts w:ascii="Times New Roman" w:hAnsi="Times New Roman" w:cs="Times New Roman"/>
          <w:sz w:val="24"/>
          <w:szCs w:val="24"/>
        </w:rPr>
      </w:pPr>
      <w:bookmarkStart w:id="29" w:name="_Toc214372548"/>
      <w:r w:rsidRPr="005E6DAC">
        <w:rPr>
          <w:rFonts w:ascii="Times New Roman" w:hAnsi="Times New Roman" w:cs="Times New Roman"/>
          <w:sz w:val="24"/>
          <w:szCs w:val="24"/>
        </w:rPr>
        <w:lastRenderedPageBreak/>
        <w:t>Appendix B. Full Model Outputs</w:t>
      </w:r>
      <w:bookmarkEnd w:id="29"/>
    </w:p>
    <w:p w14:paraId="22F0D553" w14:textId="11AD7371" w:rsidR="00A900B0" w:rsidRPr="005E6DAC" w:rsidRDefault="00A900B0" w:rsidP="005E6DAC">
      <w:pPr>
        <w:pStyle w:val="Heading3"/>
        <w:rPr>
          <w:rFonts w:ascii="Times New Roman" w:hAnsi="Times New Roman" w:cs="Times New Roman"/>
          <w:sz w:val="24"/>
          <w:szCs w:val="24"/>
        </w:rPr>
      </w:pPr>
      <w:bookmarkStart w:id="30" w:name="_Toc214372549"/>
      <w:r w:rsidRPr="005E6DAC">
        <w:rPr>
          <w:rFonts w:ascii="Times New Roman" w:hAnsi="Times New Roman" w:cs="Times New Roman"/>
          <w:sz w:val="24"/>
          <w:szCs w:val="24"/>
        </w:rPr>
        <w:t>B1. Logistic Regression Confusion Matrix</w:t>
      </w:r>
      <w:bookmarkEnd w:id="30"/>
    </w:p>
    <w:p w14:paraId="4374C9C7" w14:textId="64CD1AD5" w:rsidR="005E6DAC" w:rsidRPr="005E6DAC" w:rsidRDefault="001535E3"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13B57DA6" wp14:editId="4557373C">
            <wp:extent cx="3743847" cy="1276528"/>
            <wp:effectExtent l="0" t="0" r="9525" b="0"/>
            <wp:docPr id="100966478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4780" name="Picture 1" descr="A black text on a white background&#10;&#10;AI-generated content may be incorrect."/>
                    <pic:cNvPicPr/>
                  </pic:nvPicPr>
                  <pic:blipFill>
                    <a:blip r:embed="rId14"/>
                    <a:stretch>
                      <a:fillRect/>
                    </a:stretch>
                  </pic:blipFill>
                  <pic:spPr>
                    <a:xfrm>
                      <a:off x="0" y="0"/>
                      <a:ext cx="3743847" cy="1276528"/>
                    </a:xfrm>
                    <a:prstGeom prst="rect">
                      <a:avLst/>
                    </a:prstGeom>
                  </pic:spPr>
                </pic:pic>
              </a:graphicData>
            </a:graphic>
          </wp:inline>
        </w:drawing>
      </w:r>
    </w:p>
    <w:p w14:paraId="66F2EE52" w14:textId="77777777" w:rsidR="005E6DAC" w:rsidRPr="005E6DAC" w:rsidRDefault="005E6DAC" w:rsidP="005E6DAC">
      <w:pPr>
        <w:rPr>
          <w:rFonts w:ascii="Times New Roman" w:hAnsi="Times New Roman" w:cs="Times New Roman"/>
          <w:sz w:val="24"/>
          <w:szCs w:val="24"/>
        </w:rPr>
      </w:pPr>
      <w:r w:rsidRPr="005E6DAC">
        <w:rPr>
          <w:rFonts w:ascii="Times New Roman" w:hAnsi="Times New Roman" w:cs="Times New Roman"/>
          <w:sz w:val="24"/>
          <w:szCs w:val="24"/>
        </w:rPr>
        <w:t>Figure B1. Confusion matrix for logistic regression model</w:t>
      </w:r>
    </w:p>
    <w:p w14:paraId="0C953A17" w14:textId="6801CF3E" w:rsidR="001535E3" w:rsidRPr="005E6DAC" w:rsidRDefault="001535E3" w:rsidP="005E6DAC">
      <w:pPr>
        <w:pStyle w:val="Heading3"/>
        <w:rPr>
          <w:rFonts w:ascii="Times New Roman" w:hAnsi="Times New Roman" w:cs="Times New Roman"/>
          <w:sz w:val="24"/>
          <w:szCs w:val="24"/>
        </w:rPr>
      </w:pPr>
      <w:bookmarkStart w:id="31" w:name="_Toc214372550"/>
      <w:r w:rsidRPr="005E6DAC">
        <w:rPr>
          <w:rFonts w:ascii="Times New Roman" w:hAnsi="Times New Roman" w:cs="Times New Roman"/>
          <w:sz w:val="24"/>
          <w:szCs w:val="24"/>
        </w:rPr>
        <w:t>B2. Logistic Regression Performance Metrics</w:t>
      </w:r>
      <w:bookmarkEnd w:id="31"/>
    </w:p>
    <w:tbl>
      <w:tblPr>
        <w:tblStyle w:val="TableGrid"/>
        <w:tblW w:w="0" w:type="auto"/>
        <w:tblLook w:val="04A0" w:firstRow="1" w:lastRow="0" w:firstColumn="1" w:lastColumn="0" w:noHBand="0" w:noVBand="1"/>
      </w:tblPr>
      <w:tblGrid>
        <w:gridCol w:w="4311"/>
        <w:gridCol w:w="4319"/>
      </w:tblGrid>
      <w:tr w:rsidR="001535E3" w:rsidRPr="005E6DAC" w14:paraId="7FE0FB60" w14:textId="77777777" w:rsidTr="005E6DAC">
        <w:tc>
          <w:tcPr>
            <w:tcW w:w="4311" w:type="dxa"/>
            <w:vAlign w:val="center"/>
          </w:tcPr>
          <w:p w14:paraId="60F60028" w14:textId="6A0CE3DB"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Metric</w:t>
            </w:r>
          </w:p>
        </w:tc>
        <w:tc>
          <w:tcPr>
            <w:tcW w:w="4319" w:type="dxa"/>
            <w:vAlign w:val="center"/>
          </w:tcPr>
          <w:p w14:paraId="5870F12C" w14:textId="0B8E4A43"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b/>
                <w:bCs/>
                <w:sz w:val="24"/>
                <w:szCs w:val="24"/>
              </w:rPr>
              <w:t>Logistic Regression</w:t>
            </w:r>
          </w:p>
        </w:tc>
      </w:tr>
      <w:tr w:rsidR="001535E3" w:rsidRPr="005E6DAC" w14:paraId="70D9A477" w14:textId="77777777" w:rsidTr="005E6DAC">
        <w:tc>
          <w:tcPr>
            <w:tcW w:w="4311" w:type="dxa"/>
            <w:vAlign w:val="center"/>
          </w:tcPr>
          <w:p w14:paraId="75187C45" w14:textId="6CC3AFEC"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Accuracy</w:t>
            </w:r>
          </w:p>
        </w:tc>
        <w:tc>
          <w:tcPr>
            <w:tcW w:w="4319" w:type="dxa"/>
            <w:vAlign w:val="center"/>
          </w:tcPr>
          <w:p w14:paraId="47646092" w14:textId="2A40EACB"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0.898</w:t>
            </w:r>
          </w:p>
        </w:tc>
      </w:tr>
      <w:tr w:rsidR="001535E3" w:rsidRPr="005E6DAC" w14:paraId="650DE3B0" w14:textId="77777777" w:rsidTr="005E6DAC">
        <w:tc>
          <w:tcPr>
            <w:tcW w:w="4311" w:type="dxa"/>
            <w:vAlign w:val="center"/>
          </w:tcPr>
          <w:p w14:paraId="68876ADB" w14:textId="177C438B"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Precision</w:t>
            </w:r>
          </w:p>
        </w:tc>
        <w:tc>
          <w:tcPr>
            <w:tcW w:w="4319" w:type="dxa"/>
            <w:vAlign w:val="center"/>
          </w:tcPr>
          <w:p w14:paraId="2E1B36B1" w14:textId="1537DE2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0.731</w:t>
            </w:r>
          </w:p>
        </w:tc>
      </w:tr>
      <w:tr w:rsidR="001535E3" w:rsidRPr="005E6DAC" w14:paraId="5970BABA" w14:textId="77777777" w:rsidTr="005E6DAC">
        <w:tc>
          <w:tcPr>
            <w:tcW w:w="4311" w:type="dxa"/>
            <w:vAlign w:val="center"/>
          </w:tcPr>
          <w:p w14:paraId="60E4CA66" w14:textId="1B52298E"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Recall</w:t>
            </w:r>
          </w:p>
        </w:tc>
        <w:tc>
          <w:tcPr>
            <w:tcW w:w="4319" w:type="dxa"/>
            <w:vAlign w:val="center"/>
          </w:tcPr>
          <w:p w14:paraId="4435A7BC" w14:textId="3A10E695"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0.540</w:t>
            </w:r>
          </w:p>
        </w:tc>
      </w:tr>
      <w:tr w:rsidR="001535E3" w:rsidRPr="005E6DAC" w14:paraId="69C5233C" w14:textId="77777777" w:rsidTr="005E6DAC">
        <w:tc>
          <w:tcPr>
            <w:tcW w:w="4311" w:type="dxa"/>
            <w:vAlign w:val="center"/>
          </w:tcPr>
          <w:p w14:paraId="54B84CD5" w14:textId="356AAC3C"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F1 Score</w:t>
            </w:r>
          </w:p>
        </w:tc>
        <w:tc>
          <w:tcPr>
            <w:tcW w:w="4319" w:type="dxa"/>
            <w:vAlign w:val="center"/>
          </w:tcPr>
          <w:p w14:paraId="3D686A5C" w14:textId="585E45EC"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0.621</w:t>
            </w:r>
          </w:p>
        </w:tc>
      </w:tr>
      <w:tr w:rsidR="001535E3" w:rsidRPr="005E6DAC" w14:paraId="6D4FD86E" w14:textId="77777777" w:rsidTr="005E6DAC">
        <w:tc>
          <w:tcPr>
            <w:tcW w:w="4311" w:type="dxa"/>
            <w:vAlign w:val="center"/>
          </w:tcPr>
          <w:p w14:paraId="4AE5B081" w14:textId="33AD5D8E"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AUC</w:t>
            </w:r>
          </w:p>
        </w:tc>
        <w:tc>
          <w:tcPr>
            <w:tcW w:w="4319" w:type="dxa"/>
            <w:vAlign w:val="center"/>
          </w:tcPr>
          <w:p w14:paraId="68B11A6E" w14:textId="1CEADCDE"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0.912</w:t>
            </w:r>
          </w:p>
        </w:tc>
      </w:tr>
    </w:tbl>
    <w:p w14:paraId="2DD809B2" w14:textId="6D18F007" w:rsidR="005E6DAC" w:rsidRPr="005E6DAC" w:rsidRDefault="005E6DAC" w:rsidP="005E6DAC">
      <w:pPr>
        <w:rPr>
          <w:rFonts w:ascii="Times New Roman" w:hAnsi="Times New Roman" w:cs="Times New Roman"/>
          <w:sz w:val="24"/>
          <w:szCs w:val="24"/>
        </w:rPr>
      </w:pPr>
      <w:bookmarkStart w:id="32" w:name="_Toc214372551"/>
      <w:r w:rsidRPr="005E6DAC">
        <w:rPr>
          <w:rFonts w:ascii="Times New Roman" w:hAnsi="Times New Roman" w:cs="Times New Roman"/>
          <w:sz w:val="24"/>
          <w:szCs w:val="24"/>
        </w:rPr>
        <w:t>Figure B</w:t>
      </w:r>
      <w:r w:rsidRPr="005E6DAC">
        <w:rPr>
          <w:rFonts w:ascii="Times New Roman" w:hAnsi="Times New Roman" w:cs="Times New Roman"/>
          <w:sz w:val="24"/>
          <w:szCs w:val="24"/>
        </w:rPr>
        <w:t>2</w:t>
      </w:r>
      <w:r w:rsidRPr="005E6DAC">
        <w:rPr>
          <w:rFonts w:ascii="Times New Roman" w:hAnsi="Times New Roman" w:cs="Times New Roman"/>
          <w:sz w:val="24"/>
          <w:szCs w:val="24"/>
        </w:rPr>
        <w:t>. Logistic Regression Performance Metrics</w:t>
      </w:r>
    </w:p>
    <w:p w14:paraId="796EB499" w14:textId="7DEC23EB" w:rsidR="001535E3" w:rsidRPr="005E6DAC" w:rsidRDefault="001535E3" w:rsidP="005E6DAC">
      <w:pPr>
        <w:pStyle w:val="Heading3"/>
        <w:rPr>
          <w:rFonts w:ascii="Times New Roman" w:hAnsi="Times New Roman" w:cs="Times New Roman"/>
          <w:sz w:val="24"/>
          <w:szCs w:val="24"/>
        </w:rPr>
      </w:pPr>
      <w:r w:rsidRPr="005E6DAC">
        <w:rPr>
          <w:rFonts w:ascii="Times New Roman" w:hAnsi="Times New Roman" w:cs="Times New Roman"/>
          <w:sz w:val="24"/>
          <w:szCs w:val="24"/>
        </w:rPr>
        <w:t>B3. Random Forest Confusion Matrix</w:t>
      </w:r>
      <w:bookmarkEnd w:id="32"/>
    </w:p>
    <w:p w14:paraId="5431B2FF" w14:textId="48274A93" w:rsidR="001535E3" w:rsidRPr="005E6DAC" w:rsidRDefault="001535E3" w:rsidP="005E6DAC">
      <w:pPr>
        <w:rPr>
          <w:rFonts w:ascii="Times New Roman" w:hAnsi="Times New Roman" w:cs="Times New Roman"/>
          <w:sz w:val="24"/>
          <w:szCs w:val="24"/>
        </w:rPr>
      </w:pPr>
      <w:r w:rsidRPr="005E6DAC">
        <w:rPr>
          <w:rFonts w:ascii="Times New Roman" w:hAnsi="Times New Roman" w:cs="Times New Roman"/>
          <w:sz w:val="24"/>
          <w:szCs w:val="24"/>
        </w:rPr>
        <w:drawing>
          <wp:inline distT="0" distB="0" distL="0" distR="0" wp14:anchorId="2664D779" wp14:editId="0E9C4D09">
            <wp:extent cx="5287113" cy="1276528"/>
            <wp:effectExtent l="0" t="0" r="8890" b="0"/>
            <wp:docPr id="14663727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2758" name="Picture 1" descr="A white background with black text&#10;&#10;AI-generated content may be incorrect."/>
                    <pic:cNvPicPr/>
                  </pic:nvPicPr>
                  <pic:blipFill>
                    <a:blip r:embed="rId15"/>
                    <a:stretch>
                      <a:fillRect/>
                    </a:stretch>
                  </pic:blipFill>
                  <pic:spPr>
                    <a:xfrm>
                      <a:off x="0" y="0"/>
                      <a:ext cx="5287113" cy="1276528"/>
                    </a:xfrm>
                    <a:prstGeom prst="rect">
                      <a:avLst/>
                    </a:prstGeom>
                  </pic:spPr>
                </pic:pic>
              </a:graphicData>
            </a:graphic>
          </wp:inline>
        </w:drawing>
      </w:r>
    </w:p>
    <w:p w14:paraId="7A601A0F" w14:textId="361C5CBE" w:rsidR="005E6DAC" w:rsidRPr="005E6DAC" w:rsidRDefault="005E6DAC" w:rsidP="005E6DAC">
      <w:pPr>
        <w:rPr>
          <w:rFonts w:ascii="Times New Roman" w:hAnsi="Times New Roman" w:cs="Times New Roman"/>
          <w:sz w:val="24"/>
          <w:szCs w:val="24"/>
        </w:rPr>
      </w:pPr>
      <w:r w:rsidRPr="005E6DAC">
        <w:rPr>
          <w:rFonts w:ascii="Times New Roman" w:hAnsi="Times New Roman" w:cs="Times New Roman"/>
          <w:sz w:val="24"/>
          <w:szCs w:val="24"/>
        </w:rPr>
        <w:t>Figure B</w:t>
      </w:r>
      <w:r w:rsidRPr="005E6DAC">
        <w:rPr>
          <w:rFonts w:ascii="Times New Roman" w:hAnsi="Times New Roman" w:cs="Times New Roman"/>
          <w:sz w:val="24"/>
          <w:szCs w:val="24"/>
        </w:rPr>
        <w:t>3</w:t>
      </w:r>
      <w:r w:rsidRPr="005E6DAC">
        <w:rPr>
          <w:rFonts w:ascii="Times New Roman" w:hAnsi="Times New Roman" w:cs="Times New Roman"/>
          <w:sz w:val="24"/>
          <w:szCs w:val="24"/>
        </w:rPr>
        <w:t>. Random Forest Confusion Matrix</w:t>
      </w:r>
    </w:p>
    <w:p w14:paraId="6181964D" w14:textId="77777777" w:rsidR="005E6DAC" w:rsidRPr="005E6DAC" w:rsidRDefault="005E6DAC" w:rsidP="005E6DAC">
      <w:pPr>
        <w:rPr>
          <w:rFonts w:ascii="Times New Roman" w:hAnsi="Times New Roman" w:cs="Times New Roman"/>
          <w:sz w:val="24"/>
          <w:szCs w:val="24"/>
        </w:rPr>
      </w:pPr>
    </w:p>
    <w:p w14:paraId="55CB5244" w14:textId="624C39EF" w:rsidR="001535E3" w:rsidRPr="005E6DAC" w:rsidRDefault="001535E3" w:rsidP="005E6DAC">
      <w:pPr>
        <w:pStyle w:val="Heading3"/>
        <w:rPr>
          <w:rFonts w:ascii="Times New Roman" w:hAnsi="Times New Roman" w:cs="Times New Roman"/>
          <w:sz w:val="24"/>
          <w:szCs w:val="24"/>
        </w:rPr>
      </w:pPr>
      <w:bookmarkStart w:id="33" w:name="_Toc214372552"/>
      <w:r w:rsidRPr="005E6DAC">
        <w:rPr>
          <w:rFonts w:ascii="Times New Roman" w:hAnsi="Times New Roman" w:cs="Times New Roman"/>
          <w:sz w:val="24"/>
          <w:szCs w:val="24"/>
        </w:rPr>
        <w:t>B4. Random Forest Performance Metrics</w:t>
      </w:r>
      <w:bookmarkEnd w:id="33"/>
    </w:p>
    <w:tbl>
      <w:tblPr>
        <w:tblStyle w:val="TableGrid"/>
        <w:tblW w:w="8856" w:type="dxa"/>
        <w:tblLook w:val="04A0" w:firstRow="1" w:lastRow="0" w:firstColumn="1" w:lastColumn="0" w:noHBand="0" w:noVBand="1"/>
      </w:tblPr>
      <w:tblGrid>
        <w:gridCol w:w="4428"/>
        <w:gridCol w:w="4428"/>
      </w:tblGrid>
      <w:tr w:rsidR="001535E3" w:rsidRPr="005E6DAC" w14:paraId="575B5AD4" w14:textId="77777777" w:rsidTr="001535E3">
        <w:tc>
          <w:tcPr>
            <w:tcW w:w="4428" w:type="dxa"/>
            <w:vAlign w:val="center"/>
          </w:tcPr>
          <w:p w14:paraId="51DEDFDA" w14:textId="29F757DA" w:rsidR="001535E3" w:rsidRPr="005E6DAC" w:rsidRDefault="001535E3" w:rsidP="005E6DAC">
            <w:pPr>
              <w:spacing w:line="276" w:lineRule="auto"/>
              <w:jc w:val="center"/>
              <w:rPr>
                <w:rFonts w:ascii="Times New Roman" w:hAnsi="Times New Roman" w:cs="Times New Roman"/>
                <w:b/>
                <w:bCs/>
                <w:sz w:val="24"/>
                <w:szCs w:val="24"/>
              </w:rPr>
            </w:pPr>
            <w:r w:rsidRPr="005E6DAC">
              <w:rPr>
                <w:rFonts w:ascii="Times New Roman" w:hAnsi="Times New Roman" w:cs="Times New Roman"/>
                <w:b/>
                <w:bCs/>
                <w:sz w:val="24"/>
                <w:szCs w:val="24"/>
              </w:rPr>
              <w:t>Metric</w:t>
            </w:r>
          </w:p>
        </w:tc>
        <w:tc>
          <w:tcPr>
            <w:tcW w:w="4428" w:type="dxa"/>
            <w:vAlign w:val="center"/>
          </w:tcPr>
          <w:p w14:paraId="5C633063" w14:textId="48E89826" w:rsidR="001535E3" w:rsidRPr="005E6DAC" w:rsidRDefault="001535E3" w:rsidP="005E6DAC">
            <w:pPr>
              <w:spacing w:line="276" w:lineRule="auto"/>
              <w:jc w:val="center"/>
              <w:rPr>
                <w:rFonts w:ascii="Times New Roman" w:hAnsi="Times New Roman" w:cs="Times New Roman"/>
                <w:b/>
                <w:bCs/>
                <w:sz w:val="24"/>
                <w:szCs w:val="24"/>
              </w:rPr>
            </w:pPr>
            <w:r w:rsidRPr="005E6DAC">
              <w:rPr>
                <w:rFonts w:ascii="Times New Roman" w:hAnsi="Times New Roman" w:cs="Times New Roman"/>
                <w:b/>
                <w:bCs/>
                <w:sz w:val="24"/>
                <w:szCs w:val="24"/>
              </w:rPr>
              <w:t>Random Forest</w:t>
            </w:r>
          </w:p>
        </w:tc>
      </w:tr>
      <w:tr w:rsidR="001535E3" w:rsidRPr="005E6DAC" w14:paraId="1C599286" w14:textId="77777777" w:rsidTr="001535E3">
        <w:tc>
          <w:tcPr>
            <w:tcW w:w="4428" w:type="dxa"/>
            <w:vAlign w:val="center"/>
          </w:tcPr>
          <w:p w14:paraId="7299148C" w14:textId="10F21446"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Accuracy</w:t>
            </w:r>
          </w:p>
        </w:tc>
        <w:tc>
          <w:tcPr>
            <w:tcW w:w="4428" w:type="dxa"/>
            <w:vAlign w:val="center"/>
          </w:tcPr>
          <w:p w14:paraId="23F819D9" w14:textId="1E21BDBA"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0.905</w:t>
            </w:r>
          </w:p>
        </w:tc>
      </w:tr>
      <w:tr w:rsidR="001535E3" w:rsidRPr="005E6DAC" w14:paraId="2C47AEAE" w14:textId="77777777" w:rsidTr="001535E3">
        <w:tc>
          <w:tcPr>
            <w:tcW w:w="4428" w:type="dxa"/>
            <w:vAlign w:val="center"/>
          </w:tcPr>
          <w:p w14:paraId="6A286B5F" w14:textId="32007F3F"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Precision</w:t>
            </w:r>
          </w:p>
        </w:tc>
        <w:tc>
          <w:tcPr>
            <w:tcW w:w="4428" w:type="dxa"/>
            <w:vAlign w:val="center"/>
          </w:tcPr>
          <w:p w14:paraId="418970B0" w14:textId="0F784CD5"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0.742</w:t>
            </w:r>
          </w:p>
        </w:tc>
      </w:tr>
      <w:tr w:rsidR="001535E3" w:rsidRPr="005E6DAC" w14:paraId="2E91F7F9" w14:textId="77777777" w:rsidTr="001535E3">
        <w:tc>
          <w:tcPr>
            <w:tcW w:w="4428" w:type="dxa"/>
            <w:vAlign w:val="center"/>
          </w:tcPr>
          <w:p w14:paraId="7FB98650" w14:textId="581E681B"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Recall</w:t>
            </w:r>
          </w:p>
        </w:tc>
        <w:tc>
          <w:tcPr>
            <w:tcW w:w="4428" w:type="dxa"/>
            <w:vAlign w:val="center"/>
          </w:tcPr>
          <w:p w14:paraId="4839EE29" w14:textId="15284D11"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0.587</w:t>
            </w:r>
          </w:p>
        </w:tc>
      </w:tr>
      <w:tr w:rsidR="001535E3" w:rsidRPr="005E6DAC" w14:paraId="334B3508" w14:textId="77777777" w:rsidTr="001535E3">
        <w:tc>
          <w:tcPr>
            <w:tcW w:w="4428" w:type="dxa"/>
            <w:vAlign w:val="center"/>
          </w:tcPr>
          <w:p w14:paraId="604344A0" w14:textId="218CB3F2"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F1 Score</w:t>
            </w:r>
          </w:p>
        </w:tc>
        <w:tc>
          <w:tcPr>
            <w:tcW w:w="4428" w:type="dxa"/>
            <w:vAlign w:val="center"/>
          </w:tcPr>
          <w:p w14:paraId="5139C7D8" w14:textId="462135CE"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0.656</w:t>
            </w:r>
          </w:p>
        </w:tc>
      </w:tr>
      <w:tr w:rsidR="001535E3" w:rsidRPr="005E6DAC" w14:paraId="66A60F36" w14:textId="77777777" w:rsidTr="001535E3">
        <w:tc>
          <w:tcPr>
            <w:tcW w:w="4428" w:type="dxa"/>
            <w:vAlign w:val="center"/>
          </w:tcPr>
          <w:p w14:paraId="6B24E6AA" w14:textId="2DE0001D"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AUC</w:t>
            </w:r>
          </w:p>
        </w:tc>
        <w:tc>
          <w:tcPr>
            <w:tcW w:w="4428" w:type="dxa"/>
            <w:vAlign w:val="center"/>
          </w:tcPr>
          <w:p w14:paraId="19C7AC3C" w14:textId="0319F542"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0.927</w:t>
            </w:r>
          </w:p>
        </w:tc>
      </w:tr>
    </w:tbl>
    <w:p w14:paraId="491CA0E6" w14:textId="0FAEB34E" w:rsidR="005E6DAC" w:rsidRPr="005E6DAC" w:rsidRDefault="005E6DAC" w:rsidP="005E6DAC">
      <w:pPr>
        <w:rPr>
          <w:rFonts w:ascii="Times New Roman" w:hAnsi="Times New Roman" w:cs="Times New Roman"/>
          <w:sz w:val="24"/>
          <w:szCs w:val="24"/>
        </w:rPr>
      </w:pPr>
      <w:r w:rsidRPr="005E6DAC">
        <w:rPr>
          <w:rFonts w:ascii="Times New Roman" w:hAnsi="Times New Roman" w:cs="Times New Roman"/>
          <w:sz w:val="24"/>
          <w:szCs w:val="24"/>
        </w:rPr>
        <w:t>Figure B</w:t>
      </w:r>
      <w:r w:rsidRPr="005E6DAC">
        <w:rPr>
          <w:rFonts w:ascii="Times New Roman" w:hAnsi="Times New Roman" w:cs="Times New Roman"/>
          <w:sz w:val="24"/>
          <w:szCs w:val="24"/>
        </w:rPr>
        <w:t>4</w:t>
      </w:r>
      <w:r w:rsidRPr="005E6DAC">
        <w:rPr>
          <w:rFonts w:ascii="Times New Roman" w:hAnsi="Times New Roman" w:cs="Times New Roman"/>
          <w:sz w:val="24"/>
          <w:szCs w:val="24"/>
        </w:rPr>
        <w:t>. Random Forest Performance Metrics</w:t>
      </w:r>
    </w:p>
    <w:p w14:paraId="5788CBF1" w14:textId="77777777" w:rsidR="001535E3" w:rsidRPr="005E6DAC" w:rsidRDefault="001535E3" w:rsidP="005E6DAC">
      <w:pPr>
        <w:rPr>
          <w:rFonts w:ascii="Times New Roman" w:hAnsi="Times New Roman" w:cs="Times New Roman"/>
          <w:sz w:val="24"/>
          <w:szCs w:val="24"/>
        </w:rPr>
      </w:pPr>
    </w:p>
    <w:p w14:paraId="37F1DF7A" w14:textId="5CE7D572" w:rsidR="001535E3" w:rsidRPr="005E6DAC" w:rsidRDefault="001535E3" w:rsidP="005E6DAC">
      <w:pPr>
        <w:pStyle w:val="Heading3"/>
        <w:rPr>
          <w:rFonts w:ascii="Times New Roman" w:hAnsi="Times New Roman" w:cs="Times New Roman"/>
          <w:sz w:val="24"/>
          <w:szCs w:val="24"/>
        </w:rPr>
      </w:pPr>
      <w:bookmarkStart w:id="34" w:name="_Toc214372553"/>
      <w:r w:rsidRPr="005E6DAC">
        <w:rPr>
          <w:rFonts w:ascii="Times New Roman" w:hAnsi="Times New Roman" w:cs="Times New Roman"/>
          <w:sz w:val="24"/>
          <w:szCs w:val="24"/>
        </w:rPr>
        <w:t>B5. Side-by-Side Comparison of Models</w:t>
      </w:r>
      <w:bookmarkEnd w:id="34"/>
    </w:p>
    <w:tbl>
      <w:tblPr>
        <w:tblStyle w:val="TableGrid"/>
        <w:tblW w:w="0" w:type="auto"/>
        <w:tblLook w:val="04A0" w:firstRow="1" w:lastRow="0" w:firstColumn="1" w:lastColumn="0" w:noHBand="0" w:noVBand="1"/>
      </w:tblPr>
      <w:tblGrid>
        <w:gridCol w:w="2214"/>
        <w:gridCol w:w="2214"/>
        <w:gridCol w:w="2214"/>
      </w:tblGrid>
      <w:tr w:rsidR="001535E3" w:rsidRPr="005E6DAC" w14:paraId="6A393273" w14:textId="77777777" w:rsidTr="00A44760">
        <w:tc>
          <w:tcPr>
            <w:tcW w:w="2214" w:type="dxa"/>
            <w:vAlign w:val="center"/>
          </w:tcPr>
          <w:p w14:paraId="63A2E237" w14:textId="77777777" w:rsidR="001535E3" w:rsidRPr="005E6DAC" w:rsidRDefault="001535E3" w:rsidP="005E6DAC">
            <w:pPr>
              <w:spacing w:line="276" w:lineRule="auto"/>
              <w:jc w:val="center"/>
              <w:rPr>
                <w:rFonts w:ascii="Times New Roman" w:hAnsi="Times New Roman" w:cs="Times New Roman"/>
                <w:b/>
                <w:bCs/>
                <w:sz w:val="24"/>
                <w:szCs w:val="24"/>
              </w:rPr>
            </w:pPr>
            <w:r w:rsidRPr="005E6DAC">
              <w:rPr>
                <w:rFonts w:ascii="Times New Roman" w:hAnsi="Times New Roman" w:cs="Times New Roman"/>
                <w:b/>
                <w:bCs/>
                <w:sz w:val="24"/>
                <w:szCs w:val="24"/>
              </w:rPr>
              <w:t>Metric</w:t>
            </w:r>
          </w:p>
        </w:tc>
        <w:tc>
          <w:tcPr>
            <w:tcW w:w="2214" w:type="dxa"/>
            <w:vAlign w:val="center"/>
          </w:tcPr>
          <w:p w14:paraId="7ACD5482" w14:textId="77777777" w:rsidR="001535E3" w:rsidRPr="005E6DAC" w:rsidRDefault="001535E3" w:rsidP="005E6DAC">
            <w:pPr>
              <w:spacing w:line="276" w:lineRule="auto"/>
              <w:jc w:val="center"/>
              <w:rPr>
                <w:rFonts w:ascii="Times New Roman" w:hAnsi="Times New Roman" w:cs="Times New Roman"/>
                <w:b/>
                <w:bCs/>
                <w:sz w:val="24"/>
                <w:szCs w:val="24"/>
              </w:rPr>
            </w:pPr>
            <w:r w:rsidRPr="005E6DAC">
              <w:rPr>
                <w:rFonts w:ascii="Times New Roman" w:hAnsi="Times New Roman" w:cs="Times New Roman"/>
                <w:b/>
                <w:bCs/>
                <w:sz w:val="24"/>
                <w:szCs w:val="24"/>
              </w:rPr>
              <w:t>Logistic Regression</w:t>
            </w:r>
          </w:p>
        </w:tc>
        <w:tc>
          <w:tcPr>
            <w:tcW w:w="2214" w:type="dxa"/>
            <w:vAlign w:val="center"/>
          </w:tcPr>
          <w:p w14:paraId="322FFB16" w14:textId="77777777" w:rsidR="001535E3" w:rsidRPr="005E6DAC" w:rsidRDefault="001535E3" w:rsidP="005E6DAC">
            <w:pPr>
              <w:spacing w:line="276" w:lineRule="auto"/>
              <w:jc w:val="center"/>
              <w:rPr>
                <w:rFonts w:ascii="Times New Roman" w:hAnsi="Times New Roman" w:cs="Times New Roman"/>
                <w:b/>
                <w:bCs/>
                <w:sz w:val="24"/>
                <w:szCs w:val="24"/>
              </w:rPr>
            </w:pPr>
            <w:r w:rsidRPr="005E6DAC">
              <w:rPr>
                <w:rFonts w:ascii="Times New Roman" w:hAnsi="Times New Roman" w:cs="Times New Roman"/>
                <w:b/>
                <w:bCs/>
                <w:sz w:val="24"/>
                <w:szCs w:val="24"/>
              </w:rPr>
              <w:t>Random Forest</w:t>
            </w:r>
          </w:p>
        </w:tc>
      </w:tr>
      <w:tr w:rsidR="001535E3" w:rsidRPr="005E6DAC" w14:paraId="163AA60C" w14:textId="77777777" w:rsidTr="00A44760">
        <w:tc>
          <w:tcPr>
            <w:tcW w:w="2214" w:type="dxa"/>
            <w:vAlign w:val="center"/>
          </w:tcPr>
          <w:p w14:paraId="2F5166E1"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Accuracy</w:t>
            </w:r>
          </w:p>
        </w:tc>
        <w:tc>
          <w:tcPr>
            <w:tcW w:w="2214" w:type="dxa"/>
            <w:vAlign w:val="center"/>
          </w:tcPr>
          <w:p w14:paraId="60E49E4D"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0.898</w:t>
            </w:r>
          </w:p>
        </w:tc>
        <w:tc>
          <w:tcPr>
            <w:tcW w:w="2214" w:type="dxa"/>
            <w:vAlign w:val="center"/>
          </w:tcPr>
          <w:p w14:paraId="3D99E4A3" w14:textId="77777777"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0.905</w:t>
            </w:r>
          </w:p>
        </w:tc>
      </w:tr>
      <w:tr w:rsidR="001535E3" w:rsidRPr="005E6DAC" w14:paraId="0CC0BDF1" w14:textId="77777777" w:rsidTr="00A44760">
        <w:tc>
          <w:tcPr>
            <w:tcW w:w="2214" w:type="dxa"/>
            <w:vAlign w:val="center"/>
          </w:tcPr>
          <w:p w14:paraId="6300D540"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Precision</w:t>
            </w:r>
          </w:p>
        </w:tc>
        <w:tc>
          <w:tcPr>
            <w:tcW w:w="2214" w:type="dxa"/>
            <w:vAlign w:val="center"/>
          </w:tcPr>
          <w:p w14:paraId="3201EF9D"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0.731</w:t>
            </w:r>
          </w:p>
        </w:tc>
        <w:tc>
          <w:tcPr>
            <w:tcW w:w="2214" w:type="dxa"/>
            <w:vAlign w:val="center"/>
          </w:tcPr>
          <w:p w14:paraId="0F521B14" w14:textId="77777777"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0.742</w:t>
            </w:r>
          </w:p>
        </w:tc>
      </w:tr>
      <w:tr w:rsidR="001535E3" w:rsidRPr="005E6DAC" w14:paraId="3C6BF962" w14:textId="77777777" w:rsidTr="00A44760">
        <w:tc>
          <w:tcPr>
            <w:tcW w:w="2214" w:type="dxa"/>
            <w:vAlign w:val="center"/>
          </w:tcPr>
          <w:p w14:paraId="59438BDC"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Recall</w:t>
            </w:r>
          </w:p>
        </w:tc>
        <w:tc>
          <w:tcPr>
            <w:tcW w:w="2214" w:type="dxa"/>
            <w:vAlign w:val="center"/>
          </w:tcPr>
          <w:p w14:paraId="0F595170"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0.540</w:t>
            </w:r>
          </w:p>
        </w:tc>
        <w:tc>
          <w:tcPr>
            <w:tcW w:w="2214" w:type="dxa"/>
            <w:vAlign w:val="center"/>
          </w:tcPr>
          <w:p w14:paraId="7095F958" w14:textId="77777777"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0.587</w:t>
            </w:r>
          </w:p>
        </w:tc>
      </w:tr>
      <w:tr w:rsidR="001535E3" w:rsidRPr="005E6DAC" w14:paraId="0E36B122" w14:textId="77777777" w:rsidTr="00A44760">
        <w:tc>
          <w:tcPr>
            <w:tcW w:w="2214" w:type="dxa"/>
            <w:vAlign w:val="center"/>
          </w:tcPr>
          <w:p w14:paraId="154B04F6"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F1 Score</w:t>
            </w:r>
          </w:p>
        </w:tc>
        <w:tc>
          <w:tcPr>
            <w:tcW w:w="2214" w:type="dxa"/>
            <w:vAlign w:val="center"/>
          </w:tcPr>
          <w:p w14:paraId="7A0A1B78"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0.621</w:t>
            </w:r>
          </w:p>
        </w:tc>
        <w:tc>
          <w:tcPr>
            <w:tcW w:w="2214" w:type="dxa"/>
            <w:vAlign w:val="center"/>
          </w:tcPr>
          <w:p w14:paraId="70CCBD15" w14:textId="77777777"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0.656</w:t>
            </w:r>
          </w:p>
        </w:tc>
      </w:tr>
      <w:tr w:rsidR="001535E3" w:rsidRPr="005E6DAC" w14:paraId="0624417E" w14:textId="77777777" w:rsidTr="00A44760">
        <w:tc>
          <w:tcPr>
            <w:tcW w:w="2214" w:type="dxa"/>
            <w:vAlign w:val="center"/>
          </w:tcPr>
          <w:p w14:paraId="63361C6C"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AUC</w:t>
            </w:r>
          </w:p>
        </w:tc>
        <w:tc>
          <w:tcPr>
            <w:tcW w:w="2214" w:type="dxa"/>
            <w:vAlign w:val="center"/>
          </w:tcPr>
          <w:p w14:paraId="2DED487B" w14:textId="77777777" w:rsidR="001535E3" w:rsidRPr="005E6DAC" w:rsidRDefault="001535E3" w:rsidP="005E6DAC">
            <w:pPr>
              <w:spacing w:line="276" w:lineRule="auto"/>
              <w:jc w:val="center"/>
              <w:rPr>
                <w:rFonts w:ascii="Times New Roman" w:hAnsi="Times New Roman" w:cs="Times New Roman"/>
                <w:sz w:val="24"/>
                <w:szCs w:val="24"/>
              </w:rPr>
            </w:pPr>
            <w:r w:rsidRPr="005E6DAC">
              <w:rPr>
                <w:rFonts w:ascii="Times New Roman" w:hAnsi="Times New Roman" w:cs="Times New Roman"/>
                <w:sz w:val="24"/>
                <w:szCs w:val="24"/>
              </w:rPr>
              <w:t>0.912</w:t>
            </w:r>
          </w:p>
        </w:tc>
        <w:tc>
          <w:tcPr>
            <w:tcW w:w="2214" w:type="dxa"/>
            <w:vAlign w:val="center"/>
          </w:tcPr>
          <w:p w14:paraId="03026A15" w14:textId="77777777" w:rsidR="001535E3" w:rsidRPr="005E6DAC" w:rsidRDefault="001535E3" w:rsidP="005E6DAC">
            <w:pPr>
              <w:spacing w:line="276" w:lineRule="auto"/>
              <w:jc w:val="center"/>
              <w:rPr>
                <w:rFonts w:ascii="Times New Roman" w:hAnsi="Times New Roman" w:cs="Times New Roman"/>
                <w:sz w:val="24"/>
                <w:szCs w:val="24"/>
              </w:rPr>
            </w:pPr>
            <w:r w:rsidRPr="005E6DAC">
              <w:rPr>
                <w:rStyle w:val="Strong"/>
                <w:rFonts w:ascii="Times New Roman" w:hAnsi="Times New Roman" w:cs="Times New Roman"/>
                <w:b w:val="0"/>
                <w:bCs w:val="0"/>
                <w:sz w:val="24"/>
                <w:szCs w:val="24"/>
              </w:rPr>
              <w:t>0.927</w:t>
            </w:r>
          </w:p>
        </w:tc>
      </w:tr>
    </w:tbl>
    <w:p w14:paraId="6F8ED251" w14:textId="5A1EFE6F" w:rsidR="005E6DAC" w:rsidRPr="005E6DAC" w:rsidRDefault="005E6DAC" w:rsidP="005E6DAC">
      <w:pPr>
        <w:rPr>
          <w:rFonts w:ascii="Times New Roman" w:hAnsi="Times New Roman" w:cs="Times New Roman"/>
          <w:sz w:val="24"/>
          <w:szCs w:val="24"/>
        </w:rPr>
      </w:pPr>
      <w:r w:rsidRPr="005E6DAC">
        <w:rPr>
          <w:rFonts w:ascii="Times New Roman" w:hAnsi="Times New Roman" w:cs="Times New Roman"/>
          <w:sz w:val="24"/>
          <w:szCs w:val="24"/>
        </w:rPr>
        <w:t>Figure B</w:t>
      </w:r>
      <w:r w:rsidRPr="005E6DAC">
        <w:rPr>
          <w:rFonts w:ascii="Times New Roman" w:hAnsi="Times New Roman" w:cs="Times New Roman"/>
          <w:sz w:val="24"/>
          <w:szCs w:val="24"/>
        </w:rPr>
        <w:t>5</w:t>
      </w:r>
      <w:r w:rsidRPr="005E6DAC">
        <w:rPr>
          <w:rFonts w:ascii="Times New Roman" w:hAnsi="Times New Roman" w:cs="Times New Roman"/>
          <w:sz w:val="24"/>
          <w:szCs w:val="24"/>
        </w:rPr>
        <w:t>. Side-by-Side Comparison of Models</w:t>
      </w:r>
    </w:p>
    <w:p w14:paraId="19EF450B" w14:textId="77777777" w:rsidR="001535E3" w:rsidRPr="005E6DAC" w:rsidRDefault="001535E3" w:rsidP="005E6DAC">
      <w:pPr>
        <w:rPr>
          <w:rFonts w:ascii="Times New Roman" w:hAnsi="Times New Roman" w:cs="Times New Roman"/>
          <w:sz w:val="24"/>
          <w:szCs w:val="24"/>
        </w:rPr>
      </w:pPr>
    </w:p>
    <w:p w14:paraId="27FA926F" w14:textId="0EE17CA7" w:rsidR="001535E3" w:rsidRPr="005E6DAC" w:rsidRDefault="00AF3F9B" w:rsidP="005E6DAC">
      <w:pPr>
        <w:pStyle w:val="Heading2"/>
        <w:rPr>
          <w:rFonts w:ascii="Times New Roman" w:hAnsi="Times New Roman" w:cs="Times New Roman"/>
          <w:sz w:val="24"/>
          <w:szCs w:val="24"/>
        </w:rPr>
      </w:pPr>
      <w:bookmarkStart w:id="35" w:name="_Toc214372554"/>
      <w:r w:rsidRPr="005E6DAC">
        <w:rPr>
          <w:rFonts w:ascii="Times New Roman" w:hAnsi="Times New Roman" w:cs="Times New Roman"/>
          <w:sz w:val="24"/>
          <w:szCs w:val="24"/>
        </w:rPr>
        <w:t>Appendix C. Diagnostic Plot</w:t>
      </w:r>
      <w:bookmarkEnd w:id="35"/>
    </w:p>
    <w:p w14:paraId="53F0CDE1" w14:textId="77777777" w:rsidR="00AF3F9B" w:rsidRPr="005E6DAC" w:rsidRDefault="00AF3F9B" w:rsidP="005E6DAC">
      <w:pPr>
        <w:rPr>
          <w:rFonts w:ascii="Times New Roman" w:hAnsi="Times New Roman" w:cs="Times New Roman"/>
          <w:sz w:val="24"/>
          <w:szCs w:val="24"/>
        </w:rPr>
      </w:pPr>
    </w:p>
    <w:p w14:paraId="091A0921" w14:textId="59003AAA" w:rsidR="00AF3F9B" w:rsidRPr="005E6DAC" w:rsidRDefault="00AF3F9B" w:rsidP="005E6DAC">
      <w:pPr>
        <w:pStyle w:val="Heading3"/>
        <w:rPr>
          <w:rFonts w:ascii="Times New Roman" w:hAnsi="Times New Roman" w:cs="Times New Roman"/>
          <w:sz w:val="24"/>
          <w:szCs w:val="24"/>
        </w:rPr>
      </w:pPr>
      <w:bookmarkStart w:id="36" w:name="_Toc214372555"/>
      <w:r w:rsidRPr="005E6DAC">
        <w:rPr>
          <w:rFonts w:ascii="Times New Roman" w:hAnsi="Times New Roman" w:cs="Times New Roman"/>
          <w:sz w:val="24"/>
          <w:szCs w:val="24"/>
        </w:rPr>
        <w:t xml:space="preserve">C1. Random Forest Tuning Plot (ROC vs. </w:t>
      </w:r>
      <w:proofErr w:type="spellStart"/>
      <w:r w:rsidRPr="005E6DAC">
        <w:rPr>
          <w:rFonts w:ascii="Times New Roman" w:hAnsi="Times New Roman" w:cs="Times New Roman"/>
          <w:sz w:val="24"/>
          <w:szCs w:val="24"/>
        </w:rPr>
        <w:t>mtry</w:t>
      </w:r>
      <w:proofErr w:type="spellEnd"/>
      <w:r w:rsidRPr="005E6DAC">
        <w:rPr>
          <w:rFonts w:ascii="Times New Roman" w:hAnsi="Times New Roman" w:cs="Times New Roman"/>
          <w:sz w:val="24"/>
          <w:szCs w:val="24"/>
        </w:rPr>
        <w:t>)</w:t>
      </w:r>
      <w:bookmarkEnd w:id="36"/>
    </w:p>
    <w:p w14:paraId="0FAE10B7" w14:textId="2AE6038C" w:rsidR="00AF3F9B" w:rsidRPr="005E6DAC" w:rsidRDefault="00AF3F9B" w:rsidP="005E6DAC">
      <w:pPr>
        <w:rPr>
          <w:rFonts w:ascii="Times New Roman" w:hAnsi="Times New Roman" w:cs="Times New Roman"/>
          <w:sz w:val="24"/>
          <w:szCs w:val="24"/>
        </w:rPr>
      </w:pPr>
      <w:r w:rsidRPr="005E6DAC">
        <w:rPr>
          <w:rFonts w:ascii="Times New Roman" w:hAnsi="Times New Roman" w:cs="Times New Roman"/>
          <w:b/>
          <w:bCs/>
          <w:sz w:val="24"/>
          <w:szCs w:val="24"/>
        </w:rPr>
        <w:t>Description:</w:t>
      </w:r>
      <w:r w:rsidRPr="005E6DAC">
        <w:rPr>
          <w:rFonts w:ascii="Times New Roman" w:hAnsi="Times New Roman" w:cs="Times New Roman"/>
          <w:sz w:val="24"/>
          <w:szCs w:val="24"/>
        </w:rPr>
        <w:br/>
        <w:t xml:space="preserve">This plot shows the </w:t>
      </w:r>
      <w:r w:rsidRPr="005E6DAC">
        <w:rPr>
          <w:rFonts w:ascii="Times New Roman" w:hAnsi="Times New Roman" w:cs="Times New Roman"/>
          <w:b/>
          <w:bCs/>
          <w:sz w:val="24"/>
          <w:szCs w:val="24"/>
        </w:rPr>
        <w:t>ROC (Repeated Cross-Validation)</w:t>
      </w:r>
      <w:r w:rsidRPr="005E6DAC">
        <w:rPr>
          <w:rFonts w:ascii="Times New Roman" w:hAnsi="Times New Roman" w:cs="Times New Roman"/>
          <w:sz w:val="24"/>
          <w:szCs w:val="24"/>
        </w:rPr>
        <w:t xml:space="preserve"> score across different values of </w:t>
      </w:r>
      <w:proofErr w:type="spellStart"/>
      <w:r w:rsidRPr="005E6DAC">
        <w:rPr>
          <w:rFonts w:ascii="Times New Roman" w:hAnsi="Times New Roman" w:cs="Times New Roman"/>
          <w:sz w:val="24"/>
          <w:szCs w:val="24"/>
        </w:rPr>
        <w:t>mtry</w:t>
      </w:r>
      <w:proofErr w:type="spellEnd"/>
      <w:r w:rsidRPr="005E6DAC">
        <w:rPr>
          <w:rFonts w:ascii="Times New Roman" w:hAnsi="Times New Roman" w:cs="Times New Roman"/>
          <w:sz w:val="24"/>
          <w:szCs w:val="24"/>
        </w:rPr>
        <w:t xml:space="preserve">, representing the number of randomly selected predictors considered at each split. The Random Forest achieved the </w:t>
      </w:r>
      <w:r w:rsidRPr="005E6DAC">
        <w:rPr>
          <w:rFonts w:ascii="Times New Roman" w:hAnsi="Times New Roman" w:cs="Times New Roman"/>
          <w:b/>
          <w:bCs/>
          <w:sz w:val="24"/>
          <w:szCs w:val="24"/>
        </w:rPr>
        <w:t xml:space="preserve">highest ROC performance at </w:t>
      </w:r>
      <w:proofErr w:type="spellStart"/>
      <w:r w:rsidRPr="005E6DAC">
        <w:rPr>
          <w:rFonts w:ascii="Times New Roman" w:hAnsi="Times New Roman" w:cs="Times New Roman"/>
          <w:b/>
          <w:bCs/>
          <w:sz w:val="24"/>
          <w:szCs w:val="24"/>
        </w:rPr>
        <w:t>mtry</w:t>
      </w:r>
      <w:proofErr w:type="spellEnd"/>
      <w:r w:rsidRPr="005E6DAC">
        <w:rPr>
          <w:rFonts w:ascii="Times New Roman" w:hAnsi="Times New Roman" w:cs="Times New Roman"/>
          <w:b/>
          <w:bCs/>
          <w:sz w:val="24"/>
          <w:szCs w:val="24"/>
        </w:rPr>
        <w:t xml:space="preserve"> = 8</w:t>
      </w:r>
      <w:r w:rsidRPr="005E6DAC">
        <w:rPr>
          <w:rFonts w:ascii="Times New Roman" w:hAnsi="Times New Roman" w:cs="Times New Roman"/>
          <w:sz w:val="24"/>
          <w:szCs w:val="24"/>
        </w:rPr>
        <w:t>, which is why the model selected this value automatically during tuning.</w:t>
      </w:r>
    </w:p>
    <w:p w14:paraId="296DF7BD" w14:textId="26372BA9" w:rsidR="00AF3F9B" w:rsidRPr="005E6DAC" w:rsidRDefault="00AF3F9B" w:rsidP="005E6DAC">
      <w:pPr>
        <w:rPr>
          <w:rFonts w:ascii="Times New Roman" w:hAnsi="Times New Roman" w:cs="Times New Roman"/>
          <w:sz w:val="24"/>
          <w:szCs w:val="24"/>
        </w:rPr>
      </w:pPr>
      <w:r w:rsidRPr="005E6DAC">
        <w:rPr>
          <w:rFonts w:ascii="Times New Roman" w:hAnsi="Times New Roman" w:cs="Times New Roman"/>
          <w:sz w:val="24"/>
          <w:szCs w:val="24"/>
        </w:rPr>
        <w:lastRenderedPageBreak/>
        <w:drawing>
          <wp:inline distT="0" distB="0" distL="0" distR="0" wp14:anchorId="2D92B7A1" wp14:editId="1F93F009">
            <wp:extent cx="5486400" cy="4436745"/>
            <wp:effectExtent l="0" t="0" r="0" b="1905"/>
            <wp:docPr id="41158061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0610" name="Picture 1" descr="A graph with a line&#10;&#10;AI-generated content may be incorrect."/>
                    <pic:cNvPicPr/>
                  </pic:nvPicPr>
                  <pic:blipFill>
                    <a:blip r:embed="rId16"/>
                    <a:stretch>
                      <a:fillRect/>
                    </a:stretch>
                  </pic:blipFill>
                  <pic:spPr>
                    <a:xfrm>
                      <a:off x="0" y="0"/>
                      <a:ext cx="5486400" cy="4436745"/>
                    </a:xfrm>
                    <a:prstGeom prst="rect">
                      <a:avLst/>
                    </a:prstGeom>
                  </pic:spPr>
                </pic:pic>
              </a:graphicData>
            </a:graphic>
          </wp:inline>
        </w:drawing>
      </w:r>
    </w:p>
    <w:p w14:paraId="426AD13A" w14:textId="5AA53324" w:rsidR="007D6681" w:rsidRPr="005E6DAC" w:rsidRDefault="007D6681" w:rsidP="005E6DAC">
      <w:pPr>
        <w:rPr>
          <w:rFonts w:ascii="Times New Roman" w:hAnsi="Times New Roman" w:cs="Times New Roman"/>
          <w:sz w:val="24"/>
          <w:szCs w:val="24"/>
        </w:rPr>
      </w:pPr>
      <w:r w:rsidRPr="005E6DAC">
        <w:rPr>
          <w:rFonts w:ascii="Times New Roman" w:hAnsi="Times New Roman" w:cs="Times New Roman"/>
          <w:sz w:val="24"/>
          <w:szCs w:val="24"/>
        </w:rPr>
        <w:t xml:space="preserve">Figure C1. Random Forest ROC by </w:t>
      </w:r>
      <w:proofErr w:type="spellStart"/>
      <w:r w:rsidRPr="005E6DAC">
        <w:rPr>
          <w:rFonts w:ascii="Times New Roman" w:hAnsi="Times New Roman" w:cs="Times New Roman"/>
          <w:sz w:val="24"/>
          <w:szCs w:val="24"/>
        </w:rPr>
        <w:t>mtry</w:t>
      </w:r>
      <w:proofErr w:type="spellEnd"/>
    </w:p>
    <w:p w14:paraId="1D8D8192" w14:textId="77777777" w:rsidR="00AF3F9B" w:rsidRPr="005E6DAC" w:rsidRDefault="00AF3F9B" w:rsidP="005E6DAC">
      <w:pPr>
        <w:rPr>
          <w:rFonts w:ascii="Times New Roman" w:hAnsi="Times New Roman" w:cs="Times New Roman"/>
          <w:sz w:val="24"/>
          <w:szCs w:val="24"/>
        </w:rPr>
      </w:pPr>
    </w:p>
    <w:p w14:paraId="519F24F2" w14:textId="6393CC6C" w:rsidR="00AF3F9B" w:rsidRPr="00AF3F9B" w:rsidRDefault="00AF3F9B" w:rsidP="005E6DAC">
      <w:pPr>
        <w:rPr>
          <w:rFonts w:ascii="Times New Roman" w:hAnsi="Times New Roman" w:cs="Times New Roman"/>
          <w:sz w:val="24"/>
          <w:szCs w:val="24"/>
        </w:rPr>
      </w:pPr>
      <w:r w:rsidRPr="005E6DAC">
        <w:rPr>
          <w:rFonts w:ascii="Times New Roman" w:hAnsi="Times New Roman" w:cs="Times New Roman"/>
          <w:b/>
          <w:bCs/>
          <w:sz w:val="24"/>
          <w:szCs w:val="24"/>
        </w:rPr>
        <w:t>I</w:t>
      </w:r>
      <w:r w:rsidRPr="00AF3F9B">
        <w:rPr>
          <w:rFonts w:ascii="Times New Roman" w:hAnsi="Times New Roman" w:cs="Times New Roman"/>
          <w:b/>
          <w:bCs/>
          <w:sz w:val="24"/>
          <w:szCs w:val="24"/>
        </w:rPr>
        <w:t>nterpretation:</w:t>
      </w:r>
    </w:p>
    <w:p w14:paraId="61594083" w14:textId="77777777" w:rsidR="00AF3F9B" w:rsidRPr="00AF3F9B" w:rsidRDefault="00AF3F9B" w:rsidP="005E6DAC">
      <w:pPr>
        <w:numPr>
          <w:ilvl w:val="0"/>
          <w:numId w:val="22"/>
        </w:numPr>
        <w:rPr>
          <w:rFonts w:ascii="Times New Roman" w:hAnsi="Times New Roman" w:cs="Times New Roman"/>
          <w:sz w:val="24"/>
          <w:szCs w:val="24"/>
        </w:rPr>
      </w:pPr>
      <w:r w:rsidRPr="00AF3F9B">
        <w:rPr>
          <w:rFonts w:ascii="Times New Roman" w:hAnsi="Times New Roman" w:cs="Times New Roman"/>
          <w:sz w:val="24"/>
          <w:szCs w:val="24"/>
        </w:rPr>
        <w:t xml:space="preserve">ROC increased sharply between </w:t>
      </w:r>
      <w:proofErr w:type="spellStart"/>
      <w:r w:rsidRPr="00AF3F9B">
        <w:rPr>
          <w:rFonts w:ascii="Times New Roman" w:hAnsi="Times New Roman" w:cs="Times New Roman"/>
          <w:sz w:val="24"/>
          <w:szCs w:val="24"/>
        </w:rPr>
        <w:t>mtry</w:t>
      </w:r>
      <w:proofErr w:type="spellEnd"/>
      <w:r w:rsidRPr="00AF3F9B">
        <w:rPr>
          <w:rFonts w:ascii="Times New Roman" w:hAnsi="Times New Roman" w:cs="Times New Roman"/>
          <w:sz w:val="24"/>
          <w:szCs w:val="24"/>
        </w:rPr>
        <w:t xml:space="preserve"> = 2 and </w:t>
      </w:r>
      <w:proofErr w:type="spellStart"/>
      <w:r w:rsidRPr="00AF3F9B">
        <w:rPr>
          <w:rFonts w:ascii="Times New Roman" w:hAnsi="Times New Roman" w:cs="Times New Roman"/>
          <w:sz w:val="24"/>
          <w:szCs w:val="24"/>
        </w:rPr>
        <w:t>mtry</w:t>
      </w:r>
      <w:proofErr w:type="spellEnd"/>
      <w:r w:rsidRPr="00AF3F9B">
        <w:rPr>
          <w:rFonts w:ascii="Times New Roman" w:hAnsi="Times New Roman" w:cs="Times New Roman"/>
          <w:sz w:val="24"/>
          <w:szCs w:val="24"/>
        </w:rPr>
        <w:t xml:space="preserve"> = 8</w:t>
      </w:r>
    </w:p>
    <w:p w14:paraId="380CD14F" w14:textId="77777777" w:rsidR="00AF3F9B" w:rsidRPr="00AF3F9B" w:rsidRDefault="00AF3F9B" w:rsidP="005E6DAC">
      <w:pPr>
        <w:numPr>
          <w:ilvl w:val="0"/>
          <w:numId w:val="22"/>
        </w:numPr>
        <w:rPr>
          <w:rFonts w:ascii="Times New Roman" w:hAnsi="Times New Roman" w:cs="Times New Roman"/>
          <w:sz w:val="24"/>
          <w:szCs w:val="24"/>
        </w:rPr>
      </w:pPr>
      <w:r w:rsidRPr="00AF3F9B">
        <w:rPr>
          <w:rFonts w:ascii="Times New Roman" w:hAnsi="Times New Roman" w:cs="Times New Roman"/>
          <w:sz w:val="24"/>
          <w:szCs w:val="24"/>
        </w:rPr>
        <w:t xml:space="preserve">The peak occurs at </w:t>
      </w:r>
      <w:proofErr w:type="spellStart"/>
      <w:r w:rsidRPr="00AF3F9B">
        <w:rPr>
          <w:rFonts w:ascii="Times New Roman" w:hAnsi="Times New Roman" w:cs="Times New Roman"/>
          <w:b/>
          <w:bCs/>
          <w:sz w:val="24"/>
          <w:szCs w:val="24"/>
        </w:rPr>
        <w:t>mtry</w:t>
      </w:r>
      <w:proofErr w:type="spellEnd"/>
      <w:r w:rsidRPr="00AF3F9B">
        <w:rPr>
          <w:rFonts w:ascii="Times New Roman" w:hAnsi="Times New Roman" w:cs="Times New Roman"/>
          <w:b/>
          <w:bCs/>
          <w:sz w:val="24"/>
          <w:szCs w:val="24"/>
        </w:rPr>
        <w:t xml:space="preserve"> = 8</w:t>
      </w:r>
      <w:r w:rsidRPr="00AF3F9B">
        <w:rPr>
          <w:rFonts w:ascii="Times New Roman" w:hAnsi="Times New Roman" w:cs="Times New Roman"/>
          <w:sz w:val="24"/>
          <w:szCs w:val="24"/>
        </w:rPr>
        <w:t>, indicating best overall predictive performance</w:t>
      </w:r>
    </w:p>
    <w:p w14:paraId="5EC696DE" w14:textId="77777777" w:rsidR="00AF3F9B" w:rsidRPr="00AF3F9B" w:rsidRDefault="00AF3F9B" w:rsidP="005E6DAC">
      <w:pPr>
        <w:numPr>
          <w:ilvl w:val="0"/>
          <w:numId w:val="22"/>
        </w:numPr>
        <w:rPr>
          <w:rFonts w:ascii="Times New Roman" w:hAnsi="Times New Roman" w:cs="Times New Roman"/>
          <w:sz w:val="24"/>
          <w:szCs w:val="24"/>
        </w:rPr>
      </w:pPr>
      <w:r w:rsidRPr="00AF3F9B">
        <w:rPr>
          <w:rFonts w:ascii="Times New Roman" w:hAnsi="Times New Roman" w:cs="Times New Roman"/>
          <w:sz w:val="24"/>
          <w:szCs w:val="24"/>
        </w:rPr>
        <w:t xml:space="preserve">Performance decreases at larger </w:t>
      </w:r>
      <w:proofErr w:type="spellStart"/>
      <w:r w:rsidRPr="00AF3F9B">
        <w:rPr>
          <w:rFonts w:ascii="Times New Roman" w:hAnsi="Times New Roman" w:cs="Times New Roman"/>
          <w:sz w:val="24"/>
          <w:szCs w:val="24"/>
        </w:rPr>
        <w:t>mtry</w:t>
      </w:r>
      <w:proofErr w:type="spellEnd"/>
      <w:r w:rsidRPr="00AF3F9B">
        <w:rPr>
          <w:rFonts w:ascii="Times New Roman" w:hAnsi="Times New Roman" w:cs="Times New Roman"/>
          <w:sz w:val="24"/>
          <w:szCs w:val="24"/>
        </w:rPr>
        <w:t xml:space="preserve"> values, confirming that including too many variables hurts generalization</w:t>
      </w:r>
    </w:p>
    <w:p w14:paraId="0396B452" w14:textId="77777777" w:rsidR="00AF3F9B" w:rsidRPr="00AF3F9B" w:rsidRDefault="00AF3F9B" w:rsidP="005E6DAC">
      <w:pPr>
        <w:numPr>
          <w:ilvl w:val="0"/>
          <w:numId w:val="22"/>
        </w:numPr>
        <w:rPr>
          <w:rFonts w:ascii="Times New Roman" w:hAnsi="Times New Roman" w:cs="Times New Roman"/>
          <w:sz w:val="24"/>
          <w:szCs w:val="24"/>
        </w:rPr>
      </w:pPr>
      <w:r w:rsidRPr="00AF3F9B">
        <w:rPr>
          <w:rFonts w:ascii="Times New Roman" w:hAnsi="Times New Roman" w:cs="Times New Roman"/>
          <w:sz w:val="24"/>
          <w:szCs w:val="24"/>
        </w:rPr>
        <w:t xml:space="preserve">This supports the conclusion that </w:t>
      </w:r>
      <w:r w:rsidRPr="00AF3F9B">
        <w:rPr>
          <w:rFonts w:ascii="Times New Roman" w:hAnsi="Times New Roman" w:cs="Times New Roman"/>
          <w:b/>
          <w:bCs/>
          <w:sz w:val="24"/>
          <w:szCs w:val="24"/>
        </w:rPr>
        <w:t>the Random Forest model is appropriately tuned and stable</w:t>
      </w:r>
    </w:p>
    <w:p w14:paraId="074CC09B" w14:textId="77777777" w:rsidR="00AF3F9B" w:rsidRPr="005E6DAC" w:rsidRDefault="00AF3F9B" w:rsidP="005E6DAC">
      <w:pPr>
        <w:rPr>
          <w:rFonts w:ascii="Times New Roman" w:hAnsi="Times New Roman" w:cs="Times New Roman"/>
          <w:sz w:val="24"/>
          <w:szCs w:val="24"/>
        </w:rPr>
      </w:pPr>
    </w:p>
    <w:sectPr w:rsidR="00AF3F9B" w:rsidRPr="005E6D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E37A2"/>
    <w:multiLevelType w:val="multilevel"/>
    <w:tmpl w:val="0D3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64BAE"/>
    <w:multiLevelType w:val="multilevel"/>
    <w:tmpl w:val="50A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F1291"/>
    <w:multiLevelType w:val="multilevel"/>
    <w:tmpl w:val="D71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11B6B"/>
    <w:multiLevelType w:val="multilevel"/>
    <w:tmpl w:val="FFD4E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841E2"/>
    <w:multiLevelType w:val="multilevel"/>
    <w:tmpl w:val="7DC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66AED"/>
    <w:multiLevelType w:val="multilevel"/>
    <w:tmpl w:val="AF5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63299"/>
    <w:multiLevelType w:val="multilevel"/>
    <w:tmpl w:val="9AE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20B29"/>
    <w:multiLevelType w:val="multilevel"/>
    <w:tmpl w:val="B73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B2044"/>
    <w:multiLevelType w:val="multilevel"/>
    <w:tmpl w:val="1BD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E55E0"/>
    <w:multiLevelType w:val="multilevel"/>
    <w:tmpl w:val="9A7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B4F09"/>
    <w:multiLevelType w:val="multilevel"/>
    <w:tmpl w:val="947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90468"/>
    <w:multiLevelType w:val="multilevel"/>
    <w:tmpl w:val="82D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91B5D"/>
    <w:multiLevelType w:val="multilevel"/>
    <w:tmpl w:val="F85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529131">
    <w:abstractNumId w:val="8"/>
  </w:num>
  <w:num w:numId="2" w16cid:durableId="1666981233">
    <w:abstractNumId w:val="6"/>
  </w:num>
  <w:num w:numId="3" w16cid:durableId="30545398">
    <w:abstractNumId w:val="5"/>
  </w:num>
  <w:num w:numId="4" w16cid:durableId="1902519863">
    <w:abstractNumId w:val="4"/>
  </w:num>
  <w:num w:numId="5" w16cid:durableId="1447845588">
    <w:abstractNumId w:val="7"/>
  </w:num>
  <w:num w:numId="6" w16cid:durableId="1034118124">
    <w:abstractNumId w:val="3"/>
  </w:num>
  <w:num w:numId="7" w16cid:durableId="1038167233">
    <w:abstractNumId w:val="2"/>
  </w:num>
  <w:num w:numId="8" w16cid:durableId="537857783">
    <w:abstractNumId w:val="1"/>
  </w:num>
  <w:num w:numId="9" w16cid:durableId="959800273">
    <w:abstractNumId w:val="0"/>
  </w:num>
  <w:num w:numId="10" w16cid:durableId="1194227222">
    <w:abstractNumId w:val="14"/>
  </w:num>
  <w:num w:numId="11" w16cid:durableId="1297904850">
    <w:abstractNumId w:val="13"/>
  </w:num>
  <w:num w:numId="12" w16cid:durableId="1024283199">
    <w:abstractNumId w:val="9"/>
  </w:num>
  <w:num w:numId="13" w16cid:durableId="698629541">
    <w:abstractNumId w:val="15"/>
  </w:num>
  <w:num w:numId="14" w16cid:durableId="1347907240">
    <w:abstractNumId w:val="12"/>
  </w:num>
  <w:num w:numId="15" w16cid:durableId="497353420">
    <w:abstractNumId w:val="11"/>
  </w:num>
  <w:num w:numId="16" w16cid:durableId="237598042">
    <w:abstractNumId w:val="21"/>
  </w:num>
  <w:num w:numId="17" w16cid:durableId="485435653">
    <w:abstractNumId w:val="17"/>
  </w:num>
  <w:num w:numId="18" w16cid:durableId="297154063">
    <w:abstractNumId w:val="18"/>
  </w:num>
  <w:num w:numId="19" w16cid:durableId="1289898027">
    <w:abstractNumId w:val="20"/>
  </w:num>
  <w:num w:numId="20" w16cid:durableId="1499885547">
    <w:abstractNumId w:val="19"/>
  </w:num>
  <w:num w:numId="21" w16cid:durableId="345329127">
    <w:abstractNumId w:val="16"/>
  </w:num>
  <w:num w:numId="22" w16cid:durableId="1832141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E0"/>
    <w:rsid w:val="00034616"/>
    <w:rsid w:val="0006063C"/>
    <w:rsid w:val="0008473C"/>
    <w:rsid w:val="000B1F1B"/>
    <w:rsid w:val="0015074B"/>
    <w:rsid w:val="001535E3"/>
    <w:rsid w:val="00192D4B"/>
    <w:rsid w:val="001A3E1B"/>
    <w:rsid w:val="002824C1"/>
    <w:rsid w:val="0029639D"/>
    <w:rsid w:val="00326F90"/>
    <w:rsid w:val="0037714C"/>
    <w:rsid w:val="003A5802"/>
    <w:rsid w:val="003F7D1E"/>
    <w:rsid w:val="00411F53"/>
    <w:rsid w:val="005E6DAC"/>
    <w:rsid w:val="00794D4F"/>
    <w:rsid w:val="007D6681"/>
    <w:rsid w:val="008F07DD"/>
    <w:rsid w:val="00A900B0"/>
    <w:rsid w:val="00AA1D8D"/>
    <w:rsid w:val="00AF3F9B"/>
    <w:rsid w:val="00B47730"/>
    <w:rsid w:val="00BC08E8"/>
    <w:rsid w:val="00CB0664"/>
    <w:rsid w:val="00CB5E64"/>
    <w:rsid w:val="00DB4362"/>
    <w:rsid w:val="00F95054"/>
    <w:rsid w:val="00FB50E8"/>
    <w:rsid w:val="00FB5E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E4D683"/>
  <w14:defaultImageDpi w14:val="300"/>
  <w15:docId w15:val="{79E858DA-07A2-4CFC-8A3F-D26E1E02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D1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2D4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92D4B"/>
    <w:rPr>
      <w:rFonts w:ascii="Courier New" w:eastAsia="Times New Roman" w:hAnsi="Courier New" w:cs="Courier New"/>
      <w:sz w:val="20"/>
      <w:szCs w:val="20"/>
    </w:rPr>
  </w:style>
  <w:style w:type="paragraph" w:styleId="TOC1">
    <w:name w:val="toc 1"/>
    <w:basedOn w:val="Normal"/>
    <w:next w:val="Normal"/>
    <w:autoRedefine/>
    <w:uiPriority w:val="39"/>
    <w:unhideWhenUsed/>
    <w:rsid w:val="00FB50E8"/>
    <w:pPr>
      <w:spacing w:after="100"/>
    </w:pPr>
  </w:style>
  <w:style w:type="paragraph" w:styleId="TOC2">
    <w:name w:val="toc 2"/>
    <w:basedOn w:val="Normal"/>
    <w:next w:val="Normal"/>
    <w:autoRedefine/>
    <w:uiPriority w:val="39"/>
    <w:unhideWhenUsed/>
    <w:rsid w:val="00FB50E8"/>
    <w:pPr>
      <w:spacing w:after="100"/>
      <w:ind w:left="220"/>
    </w:pPr>
  </w:style>
  <w:style w:type="paragraph" w:styleId="TOC3">
    <w:name w:val="toc 3"/>
    <w:basedOn w:val="Normal"/>
    <w:next w:val="Normal"/>
    <w:autoRedefine/>
    <w:uiPriority w:val="39"/>
    <w:unhideWhenUsed/>
    <w:rsid w:val="00FB50E8"/>
    <w:pPr>
      <w:spacing w:after="100"/>
      <w:ind w:left="440"/>
    </w:pPr>
  </w:style>
  <w:style w:type="character" w:styleId="Hyperlink">
    <w:name w:val="Hyperlink"/>
    <w:basedOn w:val="DefaultParagraphFont"/>
    <w:uiPriority w:val="99"/>
    <w:unhideWhenUsed/>
    <w:rsid w:val="00FB50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15</Pages>
  <Words>1395</Words>
  <Characters>8600</Characters>
  <Application>Microsoft Office Word</Application>
  <DocSecurity>0</DocSecurity>
  <Lines>313</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Shraddha Manandhar</cp:lastModifiedBy>
  <cp:revision>4</cp:revision>
  <cp:lastPrinted>2025-11-18T22:00:00Z</cp:lastPrinted>
  <dcterms:created xsi:type="dcterms:W3CDTF">2025-11-18T21:36:00Z</dcterms:created>
  <dcterms:modified xsi:type="dcterms:W3CDTF">2025-11-20T19:55:00Z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92666ec4-a033-43ee-8ad6-cfdc7edefdd2</vt:lpwstr>
  </property>
</Properties>
</file>